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351A"/>
          <w:sz w:val="60"/>
        </w:rPr>
        <w:t>TU TIÊN LỘ</w:t>
      </w:r>
    </w:p>
    <w:p>
      <w:pPr>
        <w:jc w:val="center"/>
      </w:pPr>
      <w:r>
        <w:rPr>
          <w:b/>
          <w:color w:val="7A5326"/>
          <w:sz w:val="36"/>
        </w:rPr>
        <w:t>HOA THIÊN KHAI ĐẠO</w:t>
      </w:r>
    </w:p>
    <w:p/>
    <w:p>
      <w:pPr>
        <w:jc w:val="center"/>
      </w:pPr>
      <w:r>
        <w:rPr>
          <w:i/>
          <w:sz w:val="26"/>
        </w:rPr>
        <w:t>Story Bible + Quest Design + NPC System + Reward Economy</w:t>
      </w:r>
    </w:p>
    <w:p>
      <w:pPr>
        <w:jc w:val="center"/>
      </w:pPr>
      <w:r>
        <w:rPr>
          <w:sz w:val="22"/>
        </w:rPr>
        <w:t>Dành cho dự án game tu tiên lớn: vừa cày cuốc, vừa nạp hợp lý, có cốt truyện dài hạn, không phá cân bằng.</w:t>
      </w:r>
    </w:p>
    <w:p>
      <w:r>
        <w:br w:type="page"/>
      </w:r>
    </w:p>
    <w:p>
      <w:pPr>
        <w:pStyle w:val="Heading1"/>
      </w:pPr>
      <w:r>
        <w:t>1. Mục tiêu tài liệu</w:t>
      </w:r>
    </w:p>
    <w:p>
      <w:r>
        <w:t>Tài liệu này định nghĩa xương sống cốt truyện, môi trường thế giới, hệ NPC, hệ nhiệm vụ và phần thưởng cho game Tu Tiên Lộ. Trọng tâm là biến Hoa Thiên Môn thành trung tâm cảm xúc và trung tâm progression. Người chơi không chỉ tăng cảnh giới, mà liên tục có lý do để quay lại: cứu tông môn, mở bí cảnh, trả nợ nhân quả, theo đuổi công pháp, nâng pháp bảo, tham gia chiến trường, vượt thiên kiếp và mở rộng đạo thống.</w:t>
      </w:r>
    </w:p>
    <w:p>
      <w:pPr>
        <w:pStyle w:val="Heading1"/>
      </w:pPr>
      <w:r>
        <w:t>2. Nguyên tắc thiết kế bắt buộc</w:t>
      </w:r>
    </w:p>
    <w:p>
      <w:r>
        <w:t>Mỗi nhiệm vụ phải có lý do trong thế giới, không chỉ là “đánh 10 con quái”. Phần thưởng nhiệm vụ phụ ở mức vừa phải, dùng để dẫn người chơi vào vòng cày. Nhiệm vụ chính tuyến thưởng tốt hơn nhưng không được bán phá economy. Cơ duyên phải có điều kiện, giới hạn, log và không được trở thành random vô tội vạ. Nạp tiền được dùng để tăng tiện lợi, định hướng build, bảo hộ rủi ro, mở thêm lượt hợp lý; không bán thẳng cảnh giới, đồ top, ngọc max hay công pháp tối thượng.</w:t>
      </w:r>
    </w:p>
    <w:p>
      <w:pPr>
        <w:pStyle w:val="Heading1"/>
      </w:pPr>
      <w:r>
        <w:t>3. Tên game và định vị</w:t>
      </w:r>
    </w:p>
    <w:p>
      <w:r>
        <w:t>Tu Tiên Lộ nghĩa là con đường tu tiên. Đây không phải hành trình một ngày thành tiên, mà là con đường dài từ Phàm Nhân đến Hư Không Chí Tôn. Game phải tạo cảm giác càng lên cao càng thấy thế giới lớn hơn, luật chơi sâu hơn, kẻ thù khó hơn và lựa chọn nặng hơn.</w:t>
      </w:r>
    </w:p>
    <w:p>
      <w:pPr>
        <w:pStyle w:val="Heading1"/>
      </w:pPr>
      <w:r>
        <w:t>4. Tóm tắt cốt truyện lớn</w:t>
      </w:r>
    </w:p>
    <w:p>
      <w:r>
        <w:t>Người chơi bắt đầu là một phàm nhân được Hoa Thiên Môn, một tông môn cổ đã suy tàn, thu nhận làm ngoại môn đệ tử. Hoa Thiên Môn từng là đại đạo thống đứng giữa nhân gian và thiên đạo, nhưng bị Tịch Thiên Điện phản bội trong Thượng Cổ Đại Kiếp. Tịch Thiên Điện muốn khóa đường tu tiên của chúng sinh để độc chiếm đại đạo. Người chơi từ một đệ tử bình thường từng bước tu luyện, khôi phục linh mạch, tìm lại truyền thừa Hoa Thiên, kết giao NPC, lựa chọn chính đạo/ma đạo/trung lập, phi thăng tiên giới, tranh pháp tắc, lập đạo, bước vào bản nguyên và cuối cùng quyết định vận mệnh Tam Thiên Đạo Vực.</w:t>
      </w:r>
    </w:p>
    <w:p>
      <w:pPr>
        <w:pStyle w:val="Heading1"/>
      </w:pPr>
      <w:r>
        <w:t>5. Bối cảnh thế giới: Tam Thiên Đạo Vực</w:t>
      </w:r>
    </w:p>
    <w:tbl>
      <w:tblPr>
        <w:tblStyle w:val="TableGrid"/>
        <w:tblW w:type="auto" w:w="0"/>
        <w:jc w:val="center"/>
        <w:tblLook w:firstColumn="1" w:firstRow="1" w:lastColumn="0" w:lastRow="0" w:noHBand="0" w:noVBand="1" w:val="04A0"/>
      </w:tblPr>
      <w:tblGrid>
        <w:gridCol w:w="2592"/>
        <w:gridCol w:w="2592"/>
        <w:gridCol w:w="2592"/>
        <w:gridCol w:w="2592"/>
      </w:tblGrid>
      <w:tr>
        <w:trPr>
          <w:cantSplit/>
        </w:trPr>
        <w:tc>
          <w:tcPr>
            <w:tcW w:type="dxa" w:w="2592"/>
            <w:shd w:fill="D9EAD3"/>
          </w:tcPr>
          <w:p>
            <w:r/>
            <w:r>
              <w:rPr>
                <w:b/>
                <w:sz w:val="18"/>
              </w:rPr>
              <w:t>Tầng thế giới</w:t>
            </w:r>
          </w:p>
        </w:tc>
        <w:tc>
          <w:tcPr>
            <w:tcW w:type="dxa" w:w="2592"/>
            <w:shd w:fill="D9EAD3"/>
          </w:tcPr>
          <w:p>
            <w:r/>
            <w:r>
              <w:rPr>
                <w:b/>
                <w:sz w:val="18"/>
              </w:rPr>
              <w:t>Cảnh giới chính</w:t>
            </w:r>
          </w:p>
        </w:tc>
        <w:tc>
          <w:tcPr>
            <w:tcW w:type="dxa" w:w="2592"/>
            <w:shd w:fill="D9EAD3"/>
          </w:tcPr>
          <w:p>
            <w:r/>
            <w:r>
              <w:rPr>
                <w:b/>
                <w:sz w:val="18"/>
              </w:rPr>
              <w:t>Vai trò cốt truyện</w:t>
            </w:r>
          </w:p>
        </w:tc>
        <w:tc>
          <w:tcPr>
            <w:tcW w:type="dxa" w:w="2592"/>
            <w:shd w:fill="D9EAD3"/>
          </w:tcPr>
          <w:p>
            <w:r/>
            <w:r>
              <w:rPr>
                <w:b/>
                <w:sz w:val="18"/>
              </w:rPr>
              <w:t>Gameplay chính</w:t>
            </w:r>
          </w:p>
        </w:tc>
      </w:tr>
      <w:tr>
        <w:trPr>
          <w:cantSplit/>
        </w:trPr>
        <w:tc>
          <w:tcPr>
            <w:tcW w:type="dxa" w:w="2592"/>
          </w:tcPr>
          <w:p>
            <w:r/>
            <w:r>
              <w:rPr>
                <w:b w:val="0"/>
                <w:sz w:val="18"/>
              </w:rPr>
              <w:t>Nhân Gian Giới</w:t>
            </w:r>
          </w:p>
        </w:tc>
        <w:tc>
          <w:tcPr>
            <w:tcW w:type="dxa" w:w="2592"/>
          </w:tcPr>
          <w:p>
            <w:r/>
            <w:r>
              <w:rPr>
                <w:b w:val="0"/>
                <w:sz w:val="18"/>
              </w:rPr>
              <w:t>Phàm Nhân - Độ Kiếp</w:t>
            </w:r>
          </w:p>
        </w:tc>
        <w:tc>
          <w:tcPr>
            <w:tcW w:type="dxa" w:w="2592"/>
          </w:tcPr>
          <w:p>
            <w:r/>
            <w:r>
              <w:rPr>
                <w:b w:val="0"/>
                <w:sz w:val="18"/>
              </w:rPr>
              <w:t>Nơi bắt đầu. Linh khí mỏng, tài nguyên hạn chế, tông môn tranh đấu, ma tu ẩn mình.</w:t>
            </w:r>
          </w:p>
        </w:tc>
        <w:tc>
          <w:tcPr>
            <w:tcW w:type="dxa" w:w="2592"/>
          </w:tcPr>
          <w:p>
            <w:r/>
            <w:r>
              <w:rPr>
                <w:b w:val="0"/>
                <w:sz w:val="18"/>
              </w:rPr>
              <w:t>Luyện cấp, dungeon, tông môn, boss, thiên kiếp đầu.</w:t>
            </w:r>
          </w:p>
        </w:tc>
      </w:tr>
      <w:tr>
        <w:trPr>
          <w:cantSplit/>
        </w:trPr>
        <w:tc>
          <w:tcPr>
            <w:tcW w:type="dxa" w:w="2592"/>
          </w:tcPr>
          <w:p>
            <w:r/>
            <w:r>
              <w:rPr>
                <w:b w:val="0"/>
                <w:sz w:val="18"/>
              </w:rPr>
              <w:t>Tiên Giới</w:t>
            </w:r>
          </w:p>
        </w:tc>
        <w:tc>
          <w:tcPr>
            <w:tcW w:type="dxa" w:w="2592"/>
          </w:tcPr>
          <w:p>
            <w:r/>
            <w:r>
              <w:rPr>
                <w:b w:val="0"/>
                <w:sz w:val="18"/>
              </w:rPr>
              <w:t>Nhân Tiên - Đại La Kim Tiên</w:t>
            </w:r>
          </w:p>
        </w:tc>
        <w:tc>
          <w:tcPr>
            <w:tcW w:type="dxa" w:w="2592"/>
          </w:tcPr>
          <w:p>
            <w:r/>
            <w:r>
              <w:rPr>
                <w:b w:val="0"/>
                <w:sz w:val="18"/>
              </w:rPr>
              <w:t>Không phải thiên đường. Người phi thăng bị thế lực tiên giới bóc lột và kiểm soát.</w:t>
            </w:r>
          </w:p>
        </w:tc>
        <w:tc>
          <w:tcPr>
            <w:tcW w:type="dxa" w:w="2592"/>
          </w:tcPr>
          <w:p>
            <w:r/>
            <w:r>
              <w:rPr>
                <w:b w:val="0"/>
                <w:sz w:val="18"/>
              </w:rPr>
              <w:t>Tiên thạch, tiên khí, tiên phủ, tiên vực chiến.</w:t>
            </w:r>
          </w:p>
        </w:tc>
      </w:tr>
      <w:tr>
        <w:trPr>
          <w:cantSplit/>
        </w:trPr>
        <w:tc>
          <w:tcPr>
            <w:tcW w:type="dxa" w:w="2592"/>
          </w:tcPr>
          <w:p>
            <w:r/>
            <w:r>
              <w:rPr>
                <w:b w:val="0"/>
                <w:sz w:val="18"/>
              </w:rPr>
              <w:t>Hỗn Nguyên Thiên</w:t>
            </w:r>
          </w:p>
        </w:tc>
        <w:tc>
          <w:tcPr>
            <w:tcW w:type="dxa" w:w="2592"/>
          </w:tcPr>
          <w:p>
            <w:r/>
            <w:r>
              <w:rPr>
                <w:b w:val="0"/>
                <w:sz w:val="18"/>
              </w:rPr>
              <w:t>Chuẩn Thánh - Thiên Đạo</w:t>
            </w:r>
          </w:p>
        </w:tc>
        <w:tc>
          <w:tcPr>
            <w:tcW w:type="dxa" w:w="2592"/>
          </w:tcPr>
          <w:p>
            <w:r/>
            <w:r>
              <w:rPr>
                <w:b w:val="0"/>
                <w:sz w:val="18"/>
              </w:rPr>
              <w:t>Nơi pháp tắc trở thành tài nguyên tranh đoạt, Thánh Nhân lập đạo, Đạo Quân cai quản đạo vực.</w:t>
            </w:r>
          </w:p>
        </w:tc>
        <w:tc>
          <w:tcPr>
            <w:tcW w:type="dxa" w:w="2592"/>
          </w:tcPr>
          <w:p>
            <w:r/>
            <w:r>
              <w:rPr>
                <w:b w:val="0"/>
                <w:sz w:val="18"/>
              </w:rPr>
              <w:t>Pháp tắc, tín ngưỡng, đạo vực, thánh chiến.</w:t>
            </w:r>
          </w:p>
        </w:tc>
      </w:tr>
      <w:tr>
        <w:trPr>
          <w:cantSplit/>
        </w:trPr>
        <w:tc>
          <w:tcPr>
            <w:tcW w:type="dxa" w:w="2592"/>
          </w:tcPr>
          <w:p>
            <w:r/>
            <w:r>
              <w:rPr>
                <w:b w:val="0"/>
                <w:sz w:val="18"/>
              </w:rPr>
              <w:t>Bản Nguyên Hải</w:t>
            </w:r>
          </w:p>
        </w:tc>
        <w:tc>
          <w:tcPr>
            <w:tcW w:type="dxa" w:w="2592"/>
          </w:tcPr>
          <w:p>
            <w:r/>
            <w:r>
              <w:rPr>
                <w:b w:val="0"/>
                <w:sz w:val="18"/>
              </w:rPr>
              <w:t>Bản Nguyên - Vô Chung</w:t>
            </w:r>
          </w:p>
        </w:tc>
        <w:tc>
          <w:tcPr>
            <w:tcW w:type="dxa" w:w="2592"/>
          </w:tcPr>
          <w:p>
            <w:r/>
            <w:r>
              <w:rPr>
                <w:b w:val="0"/>
                <w:sz w:val="18"/>
              </w:rPr>
              <w:t>Nguồn gốc của linh khí, thời gian, không gian, sinh tử, nhân quả.</w:t>
            </w:r>
          </w:p>
        </w:tc>
        <w:tc>
          <w:tcPr>
            <w:tcW w:type="dxa" w:w="2592"/>
          </w:tcPr>
          <w:p>
            <w:r/>
            <w:r>
              <w:rPr>
                <w:b w:val="0"/>
                <w:sz w:val="18"/>
              </w:rPr>
              <w:t>Bản nguyên khí, thời gian dungeon, endgame crafting.</w:t>
            </w:r>
          </w:p>
        </w:tc>
      </w:tr>
      <w:tr>
        <w:trPr>
          <w:cantSplit/>
        </w:trPr>
        <w:tc>
          <w:tcPr>
            <w:tcW w:type="dxa" w:w="2592"/>
          </w:tcPr>
          <w:p>
            <w:r/>
            <w:r>
              <w:rPr>
                <w:b w:val="0"/>
                <w:sz w:val="18"/>
              </w:rPr>
              <w:t>Hư Không Ngoại Vực</w:t>
            </w:r>
          </w:p>
        </w:tc>
        <w:tc>
          <w:tcPr>
            <w:tcW w:type="dxa" w:w="2592"/>
          </w:tcPr>
          <w:p>
            <w:r/>
            <w:r>
              <w:rPr>
                <w:b w:val="0"/>
                <w:sz w:val="18"/>
              </w:rPr>
              <w:t>Vĩnh Hằng - Hư Không Chí Tôn</w:t>
            </w:r>
          </w:p>
        </w:tc>
        <w:tc>
          <w:tcPr>
            <w:tcW w:type="dxa" w:w="2592"/>
          </w:tcPr>
          <w:p>
            <w:r/>
            <w:r>
              <w:rPr>
                <w:b w:val="0"/>
                <w:sz w:val="18"/>
              </w:rPr>
              <w:t>Bên ngoài mọi thế giới, nơi Vô Đạo Chủng ăn mòn đại đạo.</w:t>
            </w:r>
          </w:p>
        </w:tc>
        <w:tc>
          <w:tcPr>
            <w:tcW w:type="dxa" w:w="2592"/>
          </w:tcPr>
          <w:p>
            <w:r/>
            <w:r>
              <w:rPr>
                <w:b w:val="0"/>
                <w:sz w:val="18"/>
              </w:rPr>
              <w:t>Season endgame, server boss, vũ trụ mới.</w:t>
            </w:r>
          </w:p>
        </w:tc>
      </w:tr>
    </w:tbl>
    <w:p>
      <w:pPr>
        <w:pStyle w:val="Heading1"/>
      </w:pPr>
      <w:r>
        <w:t>6. Thế lực lớn</w:t>
      </w:r>
    </w:p>
    <w:tbl>
      <w:tblPr>
        <w:tblStyle w:val="TableGrid"/>
        <w:tblW w:type="auto" w:w="0"/>
        <w:tblLook w:firstColumn="1" w:firstRow="1" w:lastColumn="0" w:lastRow="0" w:noHBand="0" w:noVBand="1" w:val="04A0"/>
      </w:tblPr>
      <w:tblGrid>
        <w:gridCol w:w="2592"/>
        <w:gridCol w:w="2592"/>
        <w:gridCol w:w="2592"/>
        <w:gridCol w:w="2592"/>
      </w:tblGrid>
      <w:tr>
        <w:trPr>
          <w:cantSplit/>
        </w:trPr>
        <w:tc>
          <w:tcPr>
            <w:tcW w:type="dxa" w:w="2592"/>
            <w:shd w:fill="FCE5CD"/>
          </w:tcPr>
          <w:p>
            <w:r/>
            <w:r>
              <w:rPr>
                <w:b/>
                <w:sz w:val="18"/>
              </w:rPr>
              <w:t>Thế lực</w:t>
            </w:r>
          </w:p>
        </w:tc>
        <w:tc>
          <w:tcPr>
            <w:tcW w:type="dxa" w:w="2592"/>
            <w:shd w:fill="FCE5CD"/>
          </w:tcPr>
          <w:p>
            <w:r/>
            <w:r>
              <w:rPr>
                <w:b/>
                <w:sz w:val="18"/>
              </w:rPr>
              <w:t>Mô tả</w:t>
            </w:r>
          </w:p>
        </w:tc>
        <w:tc>
          <w:tcPr>
            <w:tcW w:type="dxa" w:w="2592"/>
            <w:shd w:fill="FCE5CD"/>
          </w:tcPr>
          <w:p>
            <w:r/>
            <w:r>
              <w:rPr>
                <w:b/>
                <w:sz w:val="18"/>
              </w:rPr>
              <w:t>Tài nguyên/truyền thừa</w:t>
            </w:r>
          </w:p>
        </w:tc>
        <w:tc>
          <w:tcPr>
            <w:tcW w:type="dxa" w:w="2592"/>
            <w:shd w:fill="FCE5CD"/>
          </w:tcPr>
          <w:p>
            <w:r/>
            <w:r>
              <w:rPr>
                <w:b/>
                <w:sz w:val="18"/>
              </w:rPr>
              <w:t>Vai trò gameplay</w:t>
            </w:r>
          </w:p>
        </w:tc>
      </w:tr>
      <w:tr>
        <w:trPr>
          <w:cantSplit/>
        </w:trPr>
        <w:tc>
          <w:tcPr>
            <w:tcW w:type="dxa" w:w="2592"/>
          </w:tcPr>
          <w:p>
            <w:r/>
            <w:r>
              <w:rPr>
                <w:b w:val="0"/>
                <w:sz w:val="18"/>
              </w:rPr>
              <w:t>Hoa Thiên Môn</w:t>
            </w:r>
          </w:p>
        </w:tc>
        <w:tc>
          <w:tcPr>
            <w:tcW w:type="dxa" w:w="2592"/>
          </w:tcPr>
          <w:p>
            <w:r/>
            <w:r>
              <w:rPr>
                <w:b w:val="0"/>
                <w:sz w:val="18"/>
              </w:rPr>
              <w:t>Tông môn trung tâm của người chơi. Bề ngoài suy tàn, bên trong giữ truyền thừa vá thiên đạo.</w:t>
            </w:r>
          </w:p>
        </w:tc>
        <w:tc>
          <w:tcPr>
            <w:tcW w:type="dxa" w:w="2592"/>
          </w:tcPr>
          <w:p>
            <w:r/>
            <w:r>
              <w:rPr>
                <w:b w:val="0"/>
                <w:sz w:val="18"/>
              </w:rPr>
              <w:t>Tàng Kinh Các, Linh Điền, Hộ Sơn Đại Trận, Phi Thăng Đài, Hoa Thiên Sơn phong ấn.</w:t>
            </w:r>
          </w:p>
        </w:tc>
        <w:tc>
          <w:tcPr>
            <w:tcW w:type="dxa" w:w="2592"/>
          </w:tcPr>
          <w:p>
            <w:r/>
            <w:r>
              <w:rPr>
                <w:b w:val="0"/>
                <w:sz w:val="18"/>
              </w:rPr>
              <w:t>Người chơi càng góp sức, tông môn càng mở thêm nhiệm vụ, công pháp, buff, bí cảnh.</w:t>
            </w:r>
          </w:p>
        </w:tc>
      </w:tr>
      <w:tr>
        <w:trPr>
          <w:cantSplit/>
        </w:trPr>
        <w:tc>
          <w:tcPr>
            <w:tcW w:type="dxa" w:w="2592"/>
          </w:tcPr>
          <w:p>
            <w:r/>
            <w:r>
              <w:rPr>
                <w:b w:val="0"/>
                <w:sz w:val="18"/>
              </w:rPr>
              <w:t>Tịch Thiên Điện</w:t>
            </w:r>
          </w:p>
        </w:tc>
        <w:tc>
          <w:tcPr>
            <w:tcW w:type="dxa" w:w="2592"/>
          </w:tcPr>
          <w:p>
            <w:r/>
            <w:r>
              <w:rPr>
                <w:b w:val="0"/>
                <w:sz w:val="18"/>
              </w:rPr>
              <w:t>Phản diện chính. Muốn phong tỏa đường tu tiên để độc chiếm đại đạo.</w:t>
            </w:r>
          </w:p>
        </w:tc>
        <w:tc>
          <w:tcPr>
            <w:tcW w:type="dxa" w:w="2592"/>
          </w:tcPr>
          <w:p>
            <w:r/>
            <w:r>
              <w:rPr>
                <w:b w:val="0"/>
                <w:sz w:val="18"/>
              </w:rPr>
              <w:t>Nội gián, Tịch Linh Chủng, Tịch Thiên Ấn, quân đoàn ma ảnh.</w:t>
            </w:r>
          </w:p>
        </w:tc>
        <w:tc>
          <w:tcPr>
            <w:tcW w:type="dxa" w:w="2592"/>
          </w:tcPr>
          <w:p>
            <w:r/>
            <w:r>
              <w:rPr>
                <w:b w:val="0"/>
                <w:sz w:val="18"/>
              </w:rPr>
              <w:t>Tạo boss, world event, thiên kiếp biến dị, các tuyến phản bội.</w:t>
            </w:r>
          </w:p>
        </w:tc>
      </w:tr>
      <w:tr>
        <w:trPr>
          <w:cantSplit/>
        </w:trPr>
        <w:tc>
          <w:tcPr>
            <w:tcW w:type="dxa" w:w="2592"/>
          </w:tcPr>
          <w:p>
            <w:r/>
            <w:r>
              <w:rPr>
                <w:b w:val="0"/>
                <w:sz w:val="18"/>
              </w:rPr>
              <w:t>Huyền Kiếm Tông</w:t>
            </w:r>
          </w:p>
        </w:tc>
        <w:tc>
          <w:tcPr>
            <w:tcW w:type="dxa" w:w="2592"/>
          </w:tcPr>
          <w:p>
            <w:r/>
            <w:r>
              <w:rPr>
                <w:b w:val="0"/>
                <w:sz w:val="18"/>
              </w:rPr>
              <w:t>Đại tông kiếm tu, vừa là đối thủ vừa là đồng minh tiềm năng.</w:t>
            </w:r>
          </w:p>
        </w:tc>
        <w:tc>
          <w:tcPr>
            <w:tcW w:type="dxa" w:w="2592"/>
          </w:tcPr>
          <w:p>
            <w:r/>
            <w:r>
              <w:rPr>
                <w:b w:val="0"/>
                <w:sz w:val="18"/>
              </w:rPr>
              <w:t>Kiếm đạo, đấu pháp, danh dự, rivalry với Hàn Dạ.</w:t>
            </w:r>
          </w:p>
        </w:tc>
        <w:tc>
          <w:tcPr>
            <w:tcW w:type="dxa" w:w="2592"/>
          </w:tcPr>
          <w:p>
            <w:r/>
            <w:r>
              <w:rPr>
                <w:b w:val="0"/>
                <w:sz w:val="18"/>
              </w:rPr>
              <w:t>Đấu trường, liên minh, tông môn chiến.</w:t>
            </w:r>
          </w:p>
        </w:tc>
      </w:tr>
      <w:tr>
        <w:trPr>
          <w:cantSplit/>
        </w:trPr>
        <w:tc>
          <w:tcPr>
            <w:tcW w:type="dxa" w:w="2592"/>
          </w:tcPr>
          <w:p>
            <w:r/>
            <w:r>
              <w:rPr>
                <w:b w:val="0"/>
                <w:sz w:val="18"/>
              </w:rPr>
              <w:t>Vạn Bảo Thương Hội</w:t>
            </w:r>
          </w:p>
        </w:tc>
        <w:tc>
          <w:tcPr>
            <w:tcW w:type="dxa" w:w="2592"/>
          </w:tcPr>
          <w:p>
            <w:r/>
            <w:r>
              <w:rPr>
                <w:b w:val="0"/>
                <w:sz w:val="18"/>
              </w:rPr>
              <w:t>Thế lực kinh tế trung lập. Không tuyệt đối thiện, chỉ theo lợi ích.</w:t>
            </w:r>
          </w:p>
        </w:tc>
        <w:tc>
          <w:tcPr>
            <w:tcW w:type="dxa" w:w="2592"/>
          </w:tcPr>
          <w:p>
            <w:r/>
            <w:r>
              <w:rPr>
                <w:b w:val="0"/>
                <w:sz w:val="18"/>
              </w:rPr>
              <w:t>Market, auction, caravan, price control.</w:t>
            </w:r>
          </w:p>
        </w:tc>
        <w:tc>
          <w:tcPr>
            <w:tcW w:type="dxa" w:w="2592"/>
          </w:tcPr>
          <w:p>
            <w:r/>
            <w:r>
              <w:rPr>
                <w:b w:val="0"/>
                <w:sz w:val="18"/>
              </w:rPr>
              <w:t>Nhiệm vụ hộ tống, đấu giá, trade, event merchant.</w:t>
            </w:r>
          </w:p>
        </w:tc>
      </w:tr>
      <w:tr>
        <w:trPr>
          <w:cantSplit/>
        </w:trPr>
        <w:tc>
          <w:tcPr>
            <w:tcW w:type="dxa" w:w="2592"/>
          </w:tcPr>
          <w:p>
            <w:r/>
            <w:r>
              <w:rPr>
                <w:b w:val="0"/>
                <w:sz w:val="18"/>
              </w:rPr>
              <w:t>Huyết Hà Ma Tông</w:t>
            </w:r>
          </w:p>
        </w:tc>
        <w:tc>
          <w:tcPr>
            <w:tcW w:type="dxa" w:w="2592"/>
          </w:tcPr>
          <w:p>
            <w:r/>
            <w:r>
              <w:rPr>
                <w:b w:val="0"/>
                <w:sz w:val="18"/>
              </w:rPr>
              <w:t>Ma đạo trung kỳ, có kẻ ác thật nhưng cũng có người bị chính đạo ruồng bỏ.</w:t>
            </w:r>
          </w:p>
        </w:tc>
        <w:tc>
          <w:tcPr>
            <w:tcW w:type="dxa" w:w="2592"/>
          </w:tcPr>
          <w:p>
            <w:r/>
            <w:r>
              <w:rPr>
                <w:b w:val="0"/>
                <w:sz w:val="18"/>
              </w:rPr>
              <w:t>Huyết pháp, nghiệp lực, truy nã, chợ đen.</w:t>
            </w:r>
          </w:p>
        </w:tc>
        <w:tc>
          <w:tcPr>
            <w:tcW w:type="dxa" w:w="2592"/>
          </w:tcPr>
          <w:p>
            <w:r/>
            <w:r>
              <w:rPr>
                <w:b w:val="0"/>
                <w:sz w:val="18"/>
              </w:rPr>
              <w:t>Mở tuyến ma đạo, boss, black market.</w:t>
            </w:r>
          </w:p>
        </w:tc>
      </w:tr>
      <w:tr>
        <w:trPr>
          <w:cantSplit/>
        </w:trPr>
        <w:tc>
          <w:tcPr>
            <w:tcW w:type="dxa" w:w="2592"/>
          </w:tcPr>
          <w:p>
            <w:r/>
            <w:r>
              <w:rPr>
                <w:b w:val="0"/>
                <w:sz w:val="18"/>
              </w:rPr>
              <w:t>Tiên Đình Bạch Đế</w:t>
            </w:r>
          </w:p>
        </w:tc>
        <w:tc>
          <w:tcPr>
            <w:tcW w:type="dxa" w:w="2592"/>
          </w:tcPr>
          <w:p>
            <w:r/>
            <w:r>
              <w:rPr>
                <w:b w:val="0"/>
                <w:sz w:val="18"/>
              </w:rPr>
              <w:t>Thế lực thống trị một phần tiên giới. Bề ngoài trật tự, bên trong liên quan Tịch Thiên.</w:t>
            </w:r>
          </w:p>
        </w:tc>
        <w:tc>
          <w:tcPr>
            <w:tcW w:type="dxa" w:w="2592"/>
          </w:tcPr>
          <w:p>
            <w:r/>
            <w:r>
              <w:rPr>
                <w:b w:val="0"/>
                <w:sz w:val="18"/>
              </w:rPr>
              <w:t>Phi thăng doanh, tiên quan, tiên luật.</w:t>
            </w:r>
          </w:p>
        </w:tc>
        <w:tc>
          <w:tcPr>
            <w:tcW w:type="dxa" w:w="2592"/>
          </w:tcPr>
          <w:p>
            <w:r/>
            <w:r>
              <w:rPr>
                <w:b w:val="0"/>
                <w:sz w:val="18"/>
              </w:rPr>
              <w:t>Tiên giới conflict, faction reputation.</w:t>
            </w:r>
          </w:p>
        </w:tc>
      </w:tr>
    </w:tbl>
    <w:p>
      <w:pPr>
        <w:pStyle w:val="Heading1"/>
      </w:pPr>
      <w:r>
        <w:t>7. Dàn NPC trụ cột</w:t>
      </w:r>
    </w:p>
    <w:tbl>
      <w:tblPr>
        <w:tblStyle w:val="TableGrid"/>
        <w:tblW w:type="auto" w:w="0"/>
        <w:tblLook w:firstColumn="1" w:firstRow="1" w:lastColumn="0" w:lastRow="0" w:noHBand="0" w:noVBand="1" w:val="04A0"/>
      </w:tblPr>
      <w:tblGrid>
        <w:gridCol w:w="2074"/>
        <w:gridCol w:w="2074"/>
        <w:gridCol w:w="2074"/>
        <w:gridCol w:w="2074"/>
        <w:gridCol w:w="2074"/>
      </w:tblGrid>
      <w:tr>
        <w:trPr>
          <w:cantSplit/>
        </w:trPr>
        <w:tc>
          <w:tcPr>
            <w:tcW w:type="dxa" w:w="2074"/>
            <w:shd w:fill="D9EAD3"/>
          </w:tcPr>
          <w:p>
            <w:r/>
            <w:r>
              <w:rPr>
                <w:b/>
                <w:sz w:val="18"/>
              </w:rPr>
              <w:t>NPC</w:t>
            </w:r>
          </w:p>
        </w:tc>
        <w:tc>
          <w:tcPr>
            <w:tcW w:type="dxa" w:w="2074"/>
            <w:shd w:fill="D9EAD3"/>
          </w:tcPr>
          <w:p>
            <w:r/>
            <w:r>
              <w:rPr>
                <w:b/>
                <w:sz w:val="18"/>
              </w:rPr>
              <w:t>Vai trò</w:t>
            </w:r>
          </w:p>
        </w:tc>
        <w:tc>
          <w:tcPr>
            <w:tcW w:type="dxa" w:w="2074"/>
            <w:shd w:fill="D9EAD3"/>
          </w:tcPr>
          <w:p>
            <w:r/>
            <w:r>
              <w:rPr>
                <w:b/>
                <w:sz w:val="18"/>
              </w:rPr>
              <w:t>Tính cách</w:t>
            </w:r>
          </w:p>
        </w:tc>
        <w:tc>
          <w:tcPr>
            <w:tcW w:type="dxa" w:w="2074"/>
            <w:shd w:fill="D9EAD3"/>
          </w:tcPr>
          <w:p>
            <w:r/>
            <w:r>
              <w:rPr>
                <w:b/>
                <w:sz w:val="18"/>
              </w:rPr>
              <w:t>Bí mật/xung đột</w:t>
            </w:r>
          </w:p>
        </w:tc>
        <w:tc>
          <w:tcPr>
            <w:tcW w:type="dxa" w:w="2074"/>
            <w:shd w:fill="D9EAD3"/>
          </w:tcPr>
          <w:p>
            <w:r/>
            <w:r>
              <w:rPr>
                <w:b/>
                <w:sz w:val="18"/>
              </w:rPr>
              <w:t>Công dụng gameplay</w:t>
            </w:r>
          </w:p>
        </w:tc>
      </w:tr>
      <w:tr>
        <w:trPr>
          <w:cantSplit/>
        </w:trPr>
        <w:tc>
          <w:tcPr>
            <w:tcW w:type="dxa" w:w="2074"/>
          </w:tcPr>
          <w:p>
            <w:r/>
            <w:r>
              <w:rPr>
                <w:b w:val="0"/>
                <w:sz w:val="18"/>
              </w:rPr>
              <w:t>Lăng Vân Sinh</w:t>
            </w:r>
          </w:p>
        </w:tc>
        <w:tc>
          <w:tcPr>
            <w:tcW w:type="dxa" w:w="2074"/>
          </w:tcPr>
          <w:p>
            <w:r/>
            <w:r>
              <w:rPr>
                <w:b w:val="0"/>
                <w:sz w:val="18"/>
              </w:rPr>
              <w:t>Chưởng môn Hoa Thiên Môn</w:t>
            </w:r>
          </w:p>
        </w:tc>
        <w:tc>
          <w:tcPr>
            <w:tcW w:type="dxa" w:w="2074"/>
          </w:tcPr>
          <w:p>
            <w:r/>
            <w:r>
              <w:rPr>
                <w:b w:val="0"/>
                <w:sz w:val="18"/>
              </w:rPr>
              <w:t>Hiền, nghèo, thâm sâu</w:t>
            </w:r>
          </w:p>
        </w:tc>
        <w:tc>
          <w:tcPr>
            <w:tcW w:type="dxa" w:w="2074"/>
          </w:tcPr>
          <w:p>
            <w:r/>
            <w:r>
              <w:rPr>
                <w:b w:val="0"/>
                <w:sz w:val="18"/>
              </w:rPr>
              <w:t>Giữ mảnh truyền thừa cuối, có thể hy sinh mở Hoa Thiên Sơn</w:t>
            </w:r>
          </w:p>
        </w:tc>
        <w:tc>
          <w:tcPr>
            <w:tcW w:type="dxa" w:w="2074"/>
          </w:tcPr>
          <w:p>
            <w:r/>
            <w:r>
              <w:rPr>
                <w:b w:val="0"/>
                <w:sz w:val="18"/>
              </w:rPr>
              <w:t>Main quest, sect quest, breakthrough guidance</w:t>
            </w:r>
          </w:p>
        </w:tc>
      </w:tr>
      <w:tr>
        <w:trPr>
          <w:cantSplit/>
        </w:trPr>
        <w:tc>
          <w:tcPr>
            <w:tcW w:type="dxa" w:w="2074"/>
          </w:tcPr>
          <w:p>
            <w:r/>
            <w:r>
              <w:rPr>
                <w:b w:val="0"/>
                <w:sz w:val="18"/>
              </w:rPr>
              <w:t>Mộc Thanh Y</w:t>
            </w:r>
          </w:p>
        </w:tc>
        <w:tc>
          <w:tcPr>
            <w:tcW w:type="dxa" w:w="2074"/>
          </w:tcPr>
          <w:p>
            <w:r/>
            <w:r>
              <w:rPr>
                <w:b w:val="0"/>
                <w:sz w:val="18"/>
              </w:rPr>
              <w:t>Đại sư tỷ</w:t>
            </w:r>
          </w:p>
        </w:tc>
        <w:tc>
          <w:tcPr>
            <w:tcW w:type="dxa" w:w="2074"/>
          </w:tcPr>
          <w:p>
            <w:r/>
            <w:r>
              <w:rPr>
                <w:b w:val="0"/>
                <w:sz w:val="18"/>
              </w:rPr>
              <w:t>Nghiêm khắc, ấm áp</w:t>
            </w:r>
          </w:p>
        </w:tc>
        <w:tc>
          <w:tcPr>
            <w:tcW w:type="dxa" w:w="2074"/>
          </w:tcPr>
          <w:p>
            <w:r/>
            <w:r>
              <w:rPr>
                <w:b w:val="0"/>
                <w:sz w:val="18"/>
              </w:rPr>
              <w:t>Bị Tịch Linh Chủng ăn mòn, cần người chơi cứu</w:t>
            </w:r>
          </w:p>
        </w:tc>
        <w:tc>
          <w:tcPr>
            <w:tcW w:type="dxa" w:w="2074"/>
          </w:tcPr>
          <w:p>
            <w:r/>
            <w:r>
              <w:rPr>
                <w:b w:val="0"/>
                <w:sz w:val="18"/>
              </w:rPr>
              <w:t>Tutorial, Mộc hệ, healing, alchemy</w:t>
            </w:r>
          </w:p>
        </w:tc>
      </w:tr>
      <w:tr>
        <w:trPr>
          <w:cantSplit/>
        </w:trPr>
        <w:tc>
          <w:tcPr>
            <w:tcW w:type="dxa" w:w="2074"/>
          </w:tcPr>
          <w:p>
            <w:r/>
            <w:r>
              <w:rPr>
                <w:b w:val="0"/>
                <w:sz w:val="18"/>
              </w:rPr>
              <w:t>Hàn Dạ</w:t>
            </w:r>
          </w:p>
        </w:tc>
        <w:tc>
          <w:tcPr>
            <w:tcW w:type="dxa" w:w="2074"/>
          </w:tcPr>
          <w:p>
            <w:r/>
            <w:r>
              <w:rPr>
                <w:b w:val="0"/>
                <w:sz w:val="18"/>
              </w:rPr>
              <w:t>Rival Huyền Kiếm Tông</w:t>
            </w:r>
          </w:p>
        </w:tc>
        <w:tc>
          <w:tcPr>
            <w:tcW w:type="dxa" w:w="2074"/>
          </w:tcPr>
          <w:p>
            <w:r/>
            <w:r>
              <w:rPr>
                <w:b w:val="0"/>
                <w:sz w:val="18"/>
              </w:rPr>
              <w:t>Lạnh, kiêu ngạo, trọng danh dự</w:t>
            </w:r>
          </w:p>
        </w:tc>
        <w:tc>
          <w:tcPr>
            <w:tcW w:type="dxa" w:w="2074"/>
          </w:tcPr>
          <w:p>
            <w:r/>
            <w:r>
              <w:rPr>
                <w:b w:val="0"/>
                <w:sz w:val="18"/>
              </w:rPr>
              <w:t>Có thể là bạn, đối thủ hoặc kẻ thù tùy lựa chọn</w:t>
            </w:r>
          </w:p>
        </w:tc>
        <w:tc>
          <w:tcPr>
            <w:tcW w:type="dxa" w:w="2074"/>
          </w:tcPr>
          <w:p>
            <w:r/>
            <w:r>
              <w:rPr>
                <w:b w:val="0"/>
                <w:sz w:val="18"/>
              </w:rPr>
              <w:t>Arena, duel, sword quests</w:t>
            </w:r>
          </w:p>
        </w:tc>
      </w:tr>
      <w:tr>
        <w:trPr>
          <w:cantSplit/>
        </w:trPr>
        <w:tc>
          <w:tcPr>
            <w:tcW w:type="dxa" w:w="2074"/>
          </w:tcPr>
          <w:p>
            <w:r/>
            <w:r>
              <w:rPr>
                <w:b w:val="0"/>
                <w:sz w:val="18"/>
              </w:rPr>
              <w:t>Tô Nguyệt Ly</w:t>
            </w:r>
          </w:p>
        </w:tc>
        <w:tc>
          <w:tcPr>
            <w:tcW w:type="dxa" w:w="2074"/>
          </w:tcPr>
          <w:p>
            <w:r/>
            <w:r>
              <w:rPr>
                <w:b w:val="0"/>
                <w:sz w:val="18"/>
              </w:rPr>
              <w:t>Hậu nhân nhánh Hoa Thiên lưu đày</w:t>
            </w:r>
          </w:p>
        </w:tc>
        <w:tc>
          <w:tcPr>
            <w:tcW w:type="dxa" w:w="2074"/>
          </w:tcPr>
          <w:p>
            <w:r/>
            <w:r>
              <w:rPr>
                <w:b w:val="0"/>
                <w:sz w:val="18"/>
              </w:rPr>
              <w:t>Bí ẩn, thông minh</w:t>
            </w:r>
          </w:p>
        </w:tc>
        <w:tc>
          <w:tcPr>
            <w:tcW w:type="dxa" w:w="2074"/>
          </w:tcPr>
          <w:p>
            <w:r/>
            <w:r>
              <w:rPr>
                <w:b w:val="0"/>
                <w:sz w:val="18"/>
              </w:rPr>
              <w:t>Biết vị trí truyền thừa Hoa Thiên bị xóa khỏi lịch sử</w:t>
            </w:r>
          </w:p>
        </w:tc>
        <w:tc>
          <w:tcPr>
            <w:tcW w:type="dxa" w:w="2074"/>
          </w:tcPr>
          <w:p>
            <w:r/>
            <w:r>
              <w:rPr>
                <w:b w:val="0"/>
                <w:sz w:val="18"/>
              </w:rPr>
              <w:t>Hidden quest, ancient relics</w:t>
            </w:r>
          </w:p>
        </w:tc>
      </w:tr>
      <w:tr>
        <w:trPr>
          <w:cantSplit/>
        </w:trPr>
        <w:tc>
          <w:tcPr>
            <w:tcW w:type="dxa" w:w="2074"/>
          </w:tcPr>
          <w:p>
            <w:r/>
            <w:r>
              <w:rPr>
                <w:b w:val="0"/>
                <w:sz w:val="18"/>
              </w:rPr>
              <w:t>Huyết La Sát</w:t>
            </w:r>
          </w:p>
        </w:tc>
        <w:tc>
          <w:tcPr>
            <w:tcW w:type="dxa" w:w="2074"/>
          </w:tcPr>
          <w:p>
            <w:r/>
            <w:r>
              <w:rPr>
                <w:b w:val="0"/>
                <w:sz w:val="18"/>
              </w:rPr>
              <w:t>Ma tu bị ruồng bỏ</w:t>
            </w:r>
          </w:p>
        </w:tc>
        <w:tc>
          <w:tcPr>
            <w:tcW w:type="dxa" w:w="2074"/>
          </w:tcPr>
          <w:p>
            <w:r/>
            <w:r>
              <w:rPr>
                <w:b w:val="0"/>
                <w:sz w:val="18"/>
              </w:rPr>
              <w:t>Tàn nhẫn nhưng có nỗi đau</w:t>
            </w:r>
          </w:p>
        </w:tc>
        <w:tc>
          <w:tcPr>
            <w:tcW w:type="dxa" w:w="2074"/>
          </w:tcPr>
          <w:p>
            <w:r/>
            <w:r>
              <w:rPr>
                <w:b w:val="0"/>
                <w:sz w:val="18"/>
              </w:rPr>
              <w:t>Từng là đệ tử Hoa Thiên, mở sự thật về mặt tối chính đạo</w:t>
            </w:r>
          </w:p>
        </w:tc>
        <w:tc>
          <w:tcPr>
            <w:tcW w:type="dxa" w:w="2074"/>
          </w:tcPr>
          <w:p>
            <w:r/>
            <w:r>
              <w:rPr>
                <w:b w:val="0"/>
                <w:sz w:val="18"/>
              </w:rPr>
              <w:t>Moral choice, ma path</w:t>
            </w:r>
          </w:p>
        </w:tc>
      </w:tr>
      <w:tr>
        <w:trPr>
          <w:cantSplit/>
        </w:trPr>
        <w:tc>
          <w:tcPr>
            <w:tcW w:type="dxa" w:w="2074"/>
          </w:tcPr>
          <w:p>
            <w:r/>
            <w:r>
              <w:rPr>
                <w:b w:val="0"/>
                <w:sz w:val="18"/>
              </w:rPr>
              <w:t>Vạn Kim Nương</w:t>
            </w:r>
          </w:p>
        </w:tc>
        <w:tc>
          <w:tcPr>
            <w:tcW w:type="dxa" w:w="2074"/>
          </w:tcPr>
          <w:p>
            <w:r/>
            <w:r>
              <w:rPr>
                <w:b w:val="0"/>
                <w:sz w:val="18"/>
              </w:rPr>
              <w:t>Chủ sự Vạn Bảo Thương Hội</w:t>
            </w:r>
          </w:p>
        </w:tc>
        <w:tc>
          <w:tcPr>
            <w:tcW w:type="dxa" w:w="2074"/>
          </w:tcPr>
          <w:p>
            <w:r/>
            <w:r>
              <w:rPr>
                <w:b w:val="0"/>
                <w:sz w:val="18"/>
              </w:rPr>
              <w:t>Thực tế, sắc bén</w:t>
            </w:r>
          </w:p>
        </w:tc>
        <w:tc>
          <w:tcPr>
            <w:tcW w:type="dxa" w:w="2074"/>
          </w:tcPr>
          <w:p>
            <w:r/>
            <w:r>
              <w:rPr>
                <w:b w:val="0"/>
                <w:sz w:val="18"/>
              </w:rPr>
              <w:t>Biết nhiều bí mật thông qua giao dịch</w:t>
            </w:r>
          </w:p>
        </w:tc>
        <w:tc>
          <w:tcPr>
            <w:tcW w:type="dxa" w:w="2074"/>
          </w:tcPr>
          <w:p>
            <w:r/>
            <w:r>
              <w:rPr>
                <w:b w:val="0"/>
                <w:sz w:val="18"/>
              </w:rPr>
              <w:t>Market, auction, escort</w:t>
            </w:r>
          </w:p>
        </w:tc>
      </w:tr>
      <w:tr>
        <w:trPr>
          <w:cantSplit/>
        </w:trPr>
        <w:tc>
          <w:tcPr>
            <w:tcW w:type="dxa" w:w="2074"/>
          </w:tcPr>
          <w:p>
            <w:r/>
            <w:r>
              <w:rPr>
                <w:b w:val="0"/>
                <w:sz w:val="18"/>
              </w:rPr>
              <w:t>Bạch Đế Tử</w:t>
            </w:r>
          </w:p>
        </w:tc>
        <w:tc>
          <w:tcPr>
            <w:tcW w:type="dxa" w:w="2074"/>
          </w:tcPr>
          <w:p>
            <w:r/>
            <w:r>
              <w:rPr>
                <w:b w:val="0"/>
                <w:sz w:val="18"/>
              </w:rPr>
              <w:t>Tiên nhân tiếp dẫn</w:t>
            </w:r>
          </w:p>
        </w:tc>
        <w:tc>
          <w:tcPr>
            <w:tcW w:type="dxa" w:w="2074"/>
          </w:tcPr>
          <w:p>
            <w:r/>
            <w:r>
              <w:rPr>
                <w:b w:val="0"/>
                <w:sz w:val="18"/>
              </w:rPr>
              <w:t>Cao quý giả tạo</w:t>
            </w:r>
          </w:p>
        </w:tc>
        <w:tc>
          <w:tcPr>
            <w:tcW w:type="dxa" w:w="2074"/>
          </w:tcPr>
          <w:p>
            <w:r/>
            <w:r>
              <w:rPr>
                <w:b w:val="0"/>
                <w:sz w:val="18"/>
              </w:rPr>
              <w:t>Người của Tịch Thiên Điện trong Tiên Giới</w:t>
            </w:r>
          </w:p>
        </w:tc>
        <w:tc>
          <w:tcPr>
            <w:tcW w:type="dxa" w:w="2074"/>
          </w:tcPr>
          <w:p>
            <w:r/>
            <w:r>
              <w:rPr>
                <w:b w:val="0"/>
                <w:sz w:val="18"/>
              </w:rPr>
              <w:t>Tiên giới antagonist</w:t>
            </w:r>
          </w:p>
        </w:tc>
      </w:tr>
      <w:tr>
        <w:trPr>
          <w:cantSplit/>
        </w:trPr>
        <w:tc>
          <w:tcPr>
            <w:tcW w:type="dxa" w:w="2074"/>
          </w:tcPr>
          <w:p>
            <w:r/>
            <w:r>
              <w:rPr>
                <w:b w:val="0"/>
                <w:sz w:val="18"/>
              </w:rPr>
              <w:t>Hoa Thiên Đạo Tổ</w:t>
            </w:r>
          </w:p>
        </w:tc>
        <w:tc>
          <w:tcPr>
            <w:tcW w:type="dxa" w:w="2074"/>
          </w:tcPr>
          <w:p>
            <w:r/>
            <w:r>
              <w:rPr>
                <w:b w:val="0"/>
                <w:sz w:val="18"/>
              </w:rPr>
              <w:t>Tổ sư cổ xưa</w:t>
            </w:r>
          </w:p>
        </w:tc>
        <w:tc>
          <w:tcPr>
            <w:tcW w:type="dxa" w:w="2074"/>
          </w:tcPr>
          <w:p>
            <w:r/>
            <w:r>
              <w:rPr>
                <w:b w:val="0"/>
                <w:sz w:val="18"/>
              </w:rPr>
              <w:t>Từ bi nhưng quyết liệt</w:t>
            </w:r>
          </w:p>
        </w:tc>
        <w:tc>
          <w:tcPr>
            <w:tcW w:type="dxa" w:w="2074"/>
          </w:tcPr>
          <w:p>
            <w:r/>
            <w:r>
              <w:rPr>
                <w:b w:val="0"/>
                <w:sz w:val="18"/>
              </w:rPr>
              <w:t>Không chết, hóa thành phong ấn ngăn Vô Đạo Chủng</w:t>
            </w:r>
          </w:p>
        </w:tc>
        <w:tc>
          <w:tcPr>
            <w:tcW w:type="dxa" w:w="2074"/>
          </w:tcPr>
          <w:p>
            <w:r/>
            <w:r>
              <w:rPr>
                <w:b w:val="0"/>
                <w:sz w:val="18"/>
              </w:rPr>
              <w:t>Endgame inheritance</w:t>
            </w:r>
          </w:p>
        </w:tc>
      </w:tr>
      <w:tr>
        <w:trPr>
          <w:cantSplit/>
        </w:trPr>
        <w:tc>
          <w:tcPr>
            <w:tcW w:type="dxa" w:w="2074"/>
          </w:tcPr>
          <w:p>
            <w:r/>
            <w:r>
              <w:rPr>
                <w:b w:val="0"/>
                <w:sz w:val="18"/>
              </w:rPr>
              <w:t>Tịch Thiên Đạo Chủ</w:t>
            </w:r>
          </w:p>
        </w:tc>
        <w:tc>
          <w:tcPr>
            <w:tcW w:type="dxa" w:w="2074"/>
          </w:tcPr>
          <w:p>
            <w:r/>
            <w:r>
              <w:rPr>
                <w:b w:val="0"/>
                <w:sz w:val="18"/>
              </w:rPr>
              <w:t>Phản diện tối cao</w:t>
            </w:r>
          </w:p>
        </w:tc>
        <w:tc>
          <w:tcPr>
            <w:tcW w:type="dxa" w:w="2074"/>
          </w:tcPr>
          <w:p>
            <w:r/>
            <w:r>
              <w:rPr>
                <w:b w:val="0"/>
                <w:sz w:val="18"/>
              </w:rPr>
              <w:t>Lý trí cực đoan</w:t>
            </w:r>
          </w:p>
        </w:tc>
        <w:tc>
          <w:tcPr>
            <w:tcW w:type="dxa" w:w="2074"/>
          </w:tcPr>
          <w:p>
            <w:r/>
            <w:r>
              <w:rPr>
                <w:b w:val="0"/>
                <w:sz w:val="18"/>
              </w:rPr>
              <w:t>Muốn khóa đại đạo vì tin chúng sinh sẽ tự hủy</w:t>
            </w:r>
          </w:p>
        </w:tc>
        <w:tc>
          <w:tcPr>
            <w:tcW w:type="dxa" w:w="2074"/>
          </w:tcPr>
          <w:p>
            <w:r/>
            <w:r>
              <w:rPr>
                <w:b w:val="0"/>
                <w:sz w:val="18"/>
              </w:rPr>
              <w:t>Final antagonist / philosophical conflict</w:t>
            </w:r>
          </w:p>
        </w:tc>
      </w:tr>
    </w:tbl>
    <w:p>
      <w:r>
        <w:br w:type="page"/>
      </w:r>
    </w:p>
    <w:p>
      <w:pPr>
        <w:pStyle w:val="Heading1"/>
      </w:pPr>
      <w:r>
        <w:t>8. Hệ thống nhiệm vụ</w:t>
      </w:r>
    </w:p>
    <w:tbl>
      <w:tblPr>
        <w:tblStyle w:val="TableGrid"/>
        <w:tblW w:type="auto" w:w="0"/>
        <w:tblLook w:firstColumn="1" w:firstRow="1" w:lastColumn="0" w:lastRow="0" w:noHBand="0" w:noVBand="1" w:val="04A0"/>
      </w:tblPr>
      <w:tblGrid>
        <w:gridCol w:w="3456"/>
        <w:gridCol w:w="3456"/>
        <w:gridCol w:w="3456"/>
      </w:tblGrid>
      <w:tr>
        <w:trPr>
          <w:cantSplit/>
        </w:trPr>
        <w:tc>
          <w:tcPr>
            <w:tcW w:type="dxa" w:w="3456"/>
            <w:shd w:fill="CFE2F3"/>
          </w:tcPr>
          <w:p>
            <w:r/>
            <w:r>
              <w:rPr>
                <w:b/>
                <w:sz w:val="18"/>
              </w:rPr>
              <w:t>Loại nhiệm vụ</w:t>
            </w:r>
          </w:p>
        </w:tc>
        <w:tc>
          <w:tcPr>
            <w:tcW w:type="dxa" w:w="3456"/>
            <w:shd w:fill="CFE2F3"/>
          </w:tcPr>
          <w:p>
            <w:r/>
            <w:r>
              <w:rPr>
                <w:b/>
                <w:sz w:val="18"/>
              </w:rPr>
              <w:t>Mục đích</w:t>
            </w:r>
          </w:p>
        </w:tc>
        <w:tc>
          <w:tcPr>
            <w:tcW w:type="dxa" w:w="3456"/>
            <w:shd w:fill="CFE2F3"/>
          </w:tcPr>
          <w:p>
            <w:r/>
            <w:r>
              <w:rPr>
                <w:b/>
                <w:sz w:val="18"/>
              </w:rPr>
              <w:t>Quy tắc phần thưởng</w:t>
            </w:r>
          </w:p>
        </w:tc>
      </w:tr>
      <w:tr>
        <w:trPr>
          <w:cantSplit/>
        </w:trPr>
        <w:tc>
          <w:tcPr>
            <w:tcW w:type="dxa" w:w="3456"/>
          </w:tcPr>
          <w:p>
            <w:r/>
            <w:r>
              <w:rPr>
                <w:b w:val="0"/>
                <w:sz w:val="18"/>
              </w:rPr>
              <w:t>Chính tuyến</w:t>
            </w:r>
          </w:p>
        </w:tc>
        <w:tc>
          <w:tcPr>
            <w:tcW w:type="dxa" w:w="3456"/>
          </w:tcPr>
          <w:p>
            <w:r/>
            <w:r>
              <w:rPr>
                <w:b w:val="0"/>
                <w:sz w:val="18"/>
              </w:rPr>
              <w:t>Đẩy cốt truyện lớn, mở map/cảnh giới/cơ chế mới.</w:t>
            </w:r>
          </w:p>
        </w:tc>
        <w:tc>
          <w:tcPr>
            <w:tcW w:type="dxa" w:w="3456"/>
          </w:tcPr>
          <w:p>
            <w:r/>
            <w:r>
              <w:rPr>
                <w:b w:val="0"/>
                <w:sz w:val="18"/>
              </w:rPr>
              <w:t>Thưởng cao hơn nhiệm vụ thường: EXP, linh thạch, công pháp, vật phẩm mở khóa. Không spam lặp lại.</w:t>
            </w:r>
          </w:p>
        </w:tc>
      </w:tr>
      <w:tr>
        <w:trPr>
          <w:cantSplit/>
        </w:trPr>
        <w:tc>
          <w:tcPr>
            <w:tcW w:type="dxa" w:w="3456"/>
          </w:tcPr>
          <w:p>
            <w:r/>
            <w:r>
              <w:rPr>
                <w:b w:val="0"/>
                <w:sz w:val="18"/>
              </w:rPr>
              <w:t>Cảnh giới</w:t>
            </w:r>
          </w:p>
        </w:tc>
        <w:tc>
          <w:tcPr>
            <w:tcW w:type="dxa" w:w="3456"/>
          </w:tcPr>
          <w:p>
            <w:r/>
            <w:r>
              <w:rPr>
                <w:b w:val="0"/>
                <w:sz w:val="18"/>
              </w:rPr>
              <w:t>Bắt buộc hoặc khuyến nghị để đột phá mốc lớn.</w:t>
            </w:r>
          </w:p>
        </w:tc>
        <w:tc>
          <w:tcPr>
            <w:tcW w:type="dxa" w:w="3456"/>
          </w:tcPr>
          <w:p>
            <w:r/>
            <w:r>
              <w:rPr>
                <w:b w:val="0"/>
                <w:sz w:val="18"/>
              </w:rPr>
              <w:t>Thưởng nguyên liệu đột phá, giảm rủi ro thiên kiếp, nhưng vẫn cần cày EXP và tài nguyên.</w:t>
            </w:r>
          </w:p>
        </w:tc>
      </w:tr>
      <w:tr>
        <w:trPr>
          <w:cantSplit/>
        </w:trPr>
        <w:tc>
          <w:tcPr>
            <w:tcW w:type="dxa" w:w="3456"/>
          </w:tcPr>
          <w:p>
            <w:r/>
            <w:r>
              <w:rPr>
                <w:b w:val="0"/>
                <w:sz w:val="18"/>
              </w:rPr>
              <w:t>Tông môn</w:t>
            </w:r>
          </w:p>
        </w:tc>
        <w:tc>
          <w:tcPr>
            <w:tcW w:type="dxa" w:w="3456"/>
          </w:tcPr>
          <w:p>
            <w:r/>
            <w:r>
              <w:rPr>
                <w:b w:val="0"/>
                <w:sz w:val="18"/>
              </w:rPr>
              <w:t>Xây Hoa Thiên Môn, tăng cống hiến, mở công trình.</w:t>
            </w:r>
          </w:p>
        </w:tc>
        <w:tc>
          <w:tcPr>
            <w:tcW w:type="dxa" w:w="3456"/>
          </w:tcPr>
          <w:p>
            <w:r/>
            <w:r>
              <w:rPr>
                <w:b w:val="0"/>
                <w:sz w:val="18"/>
              </w:rPr>
              <w:t>Thưởng cống hiến, nguyên liệu, buff tông môn. Phần thưởng vừa phải nhưng đều.</w:t>
            </w:r>
          </w:p>
        </w:tc>
      </w:tr>
      <w:tr>
        <w:trPr>
          <w:cantSplit/>
        </w:trPr>
        <w:tc>
          <w:tcPr>
            <w:tcW w:type="dxa" w:w="3456"/>
          </w:tcPr>
          <w:p>
            <w:r/>
            <w:r>
              <w:rPr>
                <w:b w:val="0"/>
                <w:sz w:val="18"/>
              </w:rPr>
              <w:t>NPC cá nhân</w:t>
            </w:r>
          </w:p>
        </w:tc>
        <w:tc>
          <w:tcPr>
            <w:tcW w:type="dxa" w:w="3456"/>
          </w:tcPr>
          <w:p>
            <w:r/>
            <w:r>
              <w:rPr>
                <w:b w:val="0"/>
                <w:sz w:val="18"/>
              </w:rPr>
              <w:t>Tăng quan hệ với NPC, mở tuyến ẩn.</w:t>
            </w:r>
          </w:p>
        </w:tc>
        <w:tc>
          <w:tcPr>
            <w:tcW w:type="dxa" w:w="3456"/>
          </w:tcPr>
          <w:p>
            <w:r/>
            <w:r>
              <w:rPr>
                <w:b w:val="0"/>
                <w:sz w:val="18"/>
              </w:rPr>
              <w:t>Thưởng nhỏ-vừa: đạo cụ, danh vọng, công pháp nhánh, hỗ trợ thiên kiếp.</w:t>
            </w:r>
          </w:p>
        </w:tc>
      </w:tr>
      <w:tr>
        <w:trPr>
          <w:cantSplit/>
        </w:trPr>
        <w:tc>
          <w:tcPr>
            <w:tcW w:type="dxa" w:w="3456"/>
          </w:tcPr>
          <w:p>
            <w:r/>
            <w:r>
              <w:rPr>
                <w:b w:val="0"/>
                <w:sz w:val="18"/>
              </w:rPr>
              <w:t>Kỳ ngộ</w:t>
            </w:r>
          </w:p>
        </w:tc>
        <w:tc>
          <w:tcPr>
            <w:tcW w:type="dxa" w:w="3456"/>
          </w:tcPr>
          <w:p>
            <w:r/>
            <w:r>
              <w:rPr>
                <w:b w:val="0"/>
                <w:sz w:val="18"/>
              </w:rPr>
              <w:t>Nhiệm vụ ẩn/ngẫu nhiên có điều kiện linh căn, nhân quả, map, thời gian.</w:t>
            </w:r>
          </w:p>
        </w:tc>
        <w:tc>
          <w:tcPr>
            <w:tcW w:type="dxa" w:w="3456"/>
          </w:tcPr>
          <w:p>
            <w:r/>
            <w:r>
              <w:rPr>
                <w:b w:val="0"/>
                <w:sz w:val="18"/>
              </w:rPr>
              <w:t>Thưởng độc đáo nhưng có giới hạn, log, cooldown, không phá cân bằng.</w:t>
            </w:r>
          </w:p>
        </w:tc>
      </w:tr>
      <w:tr>
        <w:trPr>
          <w:cantSplit/>
        </w:trPr>
        <w:tc>
          <w:tcPr>
            <w:tcW w:type="dxa" w:w="3456"/>
          </w:tcPr>
          <w:p>
            <w:r/>
            <w:r>
              <w:rPr>
                <w:b w:val="0"/>
                <w:sz w:val="18"/>
              </w:rPr>
              <w:t>Cày lặp</w:t>
            </w:r>
          </w:p>
        </w:tc>
        <w:tc>
          <w:tcPr>
            <w:tcW w:type="dxa" w:w="3456"/>
          </w:tcPr>
          <w:p>
            <w:r/>
            <w:r>
              <w:rPr>
                <w:b w:val="0"/>
                <w:sz w:val="18"/>
              </w:rPr>
              <w:t>Nhiệm vụ hàng ngày/tuần để farm tài nguyên.</w:t>
            </w:r>
          </w:p>
        </w:tc>
        <w:tc>
          <w:tcPr>
            <w:tcW w:type="dxa" w:w="3456"/>
          </w:tcPr>
          <w:p>
            <w:r/>
            <w:r>
              <w:rPr>
                <w:b w:val="0"/>
                <w:sz w:val="18"/>
              </w:rPr>
              <w:t>Thưởng ổn định: EXP, linh thạch, nguyên liệu, battle pass points.</w:t>
            </w:r>
          </w:p>
        </w:tc>
      </w:tr>
      <w:tr>
        <w:trPr>
          <w:cantSplit/>
        </w:trPr>
        <w:tc>
          <w:tcPr>
            <w:tcW w:type="dxa" w:w="3456"/>
          </w:tcPr>
          <w:p>
            <w:r/>
            <w:r>
              <w:rPr>
                <w:b w:val="0"/>
                <w:sz w:val="18"/>
              </w:rPr>
              <w:t>Sự kiện mùa</w:t>
            </w:r>
          </w:p>
        </w:tc>
        <w:tc>
          <w:tcPr>
            <w:tcW w:type="dxa" w:w="3456"/>
          </w:tcPr>
          <w:p>
            <w:r/>
            <w:r>
              <w:rPr>
                <w:b w:val="0"/>
                <w:sz w:val="18"/>
              </w:rPr>
              <w:t>Live ops theo tuần/tháng/server.</w:t>
            </w:r>
          </w:p>
        </w:tc>
        <w:tc>
          <w:tcPr>
            <w:tcW w:type="dxa" w:w="3456"/>
          </w:tcPr>
          <w:p>
            <w:r/>
            <w:r>
              <w:rPr>
                <w:b w:val="0"/>
                <w:sz w:val="18"/>
              </w:rPr>
              <w:t>Thưởng cosmetic, tài nguyên nâng cấp vừa phải, danh hiệu, vé bí cảnh.</w:t>
            </w:r>
          </w:p>
        </w:tc>
      </w:tr>
    </w:tbl>
    <w:p>
      <w:pPr>
        <w:pStyle w:val="Heading1"/>
      </w:pPr>
      <w:r>
        <w:t>9. Nguyên tắc phần thưởng và cày/nạp</w:t>
      </w:r>
    </w:p>
    <w:p>
      <w:pPr>
        <w:pStyle w:val="ListBullet"/>
      </w:pPr>
      <w:r>
        <w:t>Phần thưởng chính tuyến: EXP lớn theo mốc, linh thạch vừa phải, vật phẩm mở khóa, công pháp hoặc pháp bảo có giới hạn. Không cho quá nhiều currency tự do để tránh lạm phát.</w:t>
      </w:r>
    </w:p>
    <w:p>
      <w:pPr>
        <w:pStyle w:val="ListBullet"/>
      </w:pPr>
      <w:r>
        <w:t>Phần thưởng phụ tuyến: EXP nhỏ-vừa, nguyên liệu, danh vọng NPC, cống hiến, vật phẩm tiêu hao. Mục tiêu là tạo động lực làm nhiều nhiệm vụ nhưng không thay thế cày chính.</w:t>
      </w:r>
    </w:p>
    <w:p>
      <w:pPr>
        <w:pStyle w:val="ListBullet"/>
      </w:pPr>
      <w:r>
        <w:t>Phần thưởng cày lặp: ổn định, tính được, có giới hạn ngày/tuần. Người chơi chăm chỉ thấy tiến bộ, nhưng không thể farm vô hạn phá economy.</w:t>
      </w:r>
    </w:p>
    <w:p>
      <w:pPr>
        <w:pStyle w:val="ListBullet"/>
      </w:pPr>
      <w:r>
        <w:t>Nạp tiền: bán vé tháng, battle pass, đá bảo hộ refine, tẩy linh dịch, lượt bí cảnh phụ, túi/kho, skin, hiệu ứng pháp bảo. Không bán cảnh giới, EXP khổng lồ, đồ top server, ngọc max, công pháp tối thượng.</w:t>
      </w:r>
    </w:p>
    <w:p>
      <w:pPr>
        <w:pStyle w:val="ListBullet"/>
      </w:pPr>
      <w:r>
        <w:t>Pity và bảo hiểm: refine/gem/reroll linh căn nên có pity hoặc bảo hộ để người chơi không nản. Nạp giúp giảm rủi ro, không thay thế nỗ lực.</w:t>
      </w:r>
    </w:p>
    <w:p>
      <w:pPr>
        <w:pStyle w:val="Heading1"/>
      </w:pPr>
      <w:r>
        <w:t>10. Nhiệm vụ theo từng cảnh giới</w:t>
      </w:r>
    </w:p>
    <w:p>
      <w:r>
        <w:t>Mỗi cảnh giới dưới đây có khung nhiệm vụ chính tuyến, nhiệm vụ phụ, cơ duyên, cày cuốc và phần thưởng. Khi đưa vào code, nên triển khai từng lát nhỏ: catalog quest trước, sau đó API nhận/trả nhiệm vụ, rồi UI và test.</w:t>
      </w:r>
    </w:p>
    <w:p>
      <w:pPr>
        <w:pStyle w:val="Heading2"/>
      </w:pPr>
      <w:r>
        <w:t>0. Phàm Nhân (phamnhan) - 1 trọng - Tier pham</w:t>
      </w:r>
    </w:p>
    <w:p>
      <w:pPr>
        <w:pStyle w:val="ListBullet"/>
      </w:pPr>
      <w:r>
        <w:t>Nhiệm vụ chính tuyến: Hoa Thiên Tuyển Đồ</w:t>
      </w:r>
    </w:p>
    <w:p>
      <w:pPr>
        <w:pStyle w:val="ListBullet"/>
      </w:pPr>
      <w:r>
        <w:t>Cốt truyện: Gia nhập Hoa Thiên Môn, bị coi thường vì căn cơ yếu nhưng được Lăng Vân Sinh nhận vào ngoại môn.</w:t>
      </w:r>
    </w:p>
    <w:tbl>
      <w:tblPr>
        <w:tblStyle w:val="TableGrid"/>
        <w:tblW w:type="auto" w:w="0"/>
        <w:tblLook w:firstColumn="1" w:firstRow="1" w:lastColumn="0" w:lastRow="0" w:noHBand="0" w:noVBand="1" w:val="04A0"/>
      </w:tblPr>
      <w:tblGrid>
        <w:gridCol w:w="2074"/>
        <w:gridCol w:w="2074"/>
        <w:gridCol w:w="2074"/>
        <w:gridCol w:w="2074"/>
        <w:gridCol w:w="2074"/>
      </w:tblGrid>
      <w:tr>
        <w:trPr>
          <w:cantSplit/>
        </w:trPr>
        <w:tc>
          <w:tcPr>
            <w:tcW w:type="dxa" w:w="2074"/>
            <w:shd w:fill="EADCF8"/>
          </w:tcPr>
          <w:p>
            <w:r/>
            <w:r>
              <w:rPr>
                <w:b/>
                <w:sz w:val="18"/>
              </w:rPr>
              <w:t>Mã nhiệm vụ</w:t>
            </w:r>
          </w:p>
        </w:tc>
        <w:tc>
          <w:tcPr>
            <w:tcW w:type="dxa" w:w="2074"/>
            <w:shd w:fill="EADCF8"/>
          </w:tcPr>
          <w:p>
            <w:r/>
            <w:r>
              <w:rPr>
                <w:b/>
                <w:sz w:val="18"/>
              </w:rPr>
              <w:t>NPC phát</w:t>
            </w:r>
          </w:p>
        </w:tc>
        <w:tc>
          <w:tcPr>
            <w:tcW w:type="dxa" w:w="2074"/>
            <w:shd w:fill="EADCF8"/>
          </w:tcPr>
          <w:p>
            <w:r/>
            <w:r>
              <w:rPr>
                <w:b/>
                <w:sz w:val="18"/>
              </w:rPr>
              <w:t>Loại</w:t>
            </w:r>
          </w:p>
        </w:tc>
        <w:tc>
          <w:tcPr>
            <w:tcW w:type="dxa" w:w="2074"/>
            <w:shd w:fill="EADCF8"/>
          </w:tcPr>
          <w:p>
            <w:r/>
            <w:r>
              <w:rPr>
                <w:b/>
                <w:sz w:val="18"/>
              </w:rPr>
              <w:t>Mục tiêu/cốt truyện</w:t>
            </w:r>
          </w:p>
        </w:tc>
        <w:tc>
          <w:tcPr>
            <w:tcW w:type="dxa" w:w="2074"/>
            <w:shd w:fill="EADCF8"/>
          </w:tcPr>
          <w:p>
            <w:r/>
            <w:r>
              <w:rPr>
                <w:b/>
                <w:sz w:val="18"/>
              </w:rPr>
              <w:t>Thưởng đề xuất</w:t>
            </w:r>
          </w:p>
        </w:tc>
      </w:tr>
      <w:tr>
        <w:trPr>
          <w:cantSplit/>
        </w:trPr>
        <w:tc>
          <w:tcPr>
            <w:tcW w:type="dxa" w:w="2074"/>
          </w:tcPr>
          <w:p>
            <w:r/>
            <w:r>
              <w:rPr>
                <w:b w:val="0"/>
                <w:sz w:val="18"/>
              </w:rPr>
              <w:t>phamnhan_main_01</w:t>
            </w:r>
          </w:p>
        </w:tc>
        <w:tc>
          <w:tcPr>
            <w:tcW w:type="dxa" w:w="2074"/>
          </w:tcPr>
          <w:p>
            <w:r/>
            <w:r>
              <w:rPr>
                <w:b w:val="0"/>
                <w:sz w:val="18"/>
              </w:rPr>
              <w:t>Lăng Vân Sinh</w:t>
            </w:r>
          </w:p>
        </w:tc>
        <w:tc>
          <w:tcPr>
            <w:tcW w:type="dxa" w:w="2074"/>
          </w:tcPr>
          <w:p>
            <w:r/>
            <w:r>
              <w:rPr>
                <w:b w:val="0"/>
                <w:sz w:val="18"/>
              </w:rPr>
              <w:t>Chính tuyến</w:t>
            </w:r>
          </w:p>
        </w:tc>
        <w:tc>
          <w:tcPr>
            <w:tcW w:type="dxa" w:w="2074"/>
          </w:tcPr>
          <w:p>
            <w:r/>
            <w:r>
              <w:rPr>
                <w:b w:val="0"/>
                <w:sz w:val="18"/>
              </w:rPr>
              <w:t>Gia nhập Hoa Thiên Môn, bị coi thường vì căn cơ yếu nhưng được Lăng Vân Sinh nhận vào ngoại môn.</w:t>
            </w:r>
          </w:p>
        </w:tc>
        <w:tc>
          <w:tcPr>
            <w:tcW w:type="dxa" w:w="2074"/>
          </w:tcPr>
          <w:p>
            <w:r/>
            <w:r>
              <w:rPr>
                <w:b w:val="0"/>
                <w:sz w:val="18"/>
              </w:rPr>
              <w:t>EXP khởi đầu, Phàm khí, ít linh thạch, danh vọng Hoa Thiên.</w:t>
            </w:r>
          </w:p>
        </w:tc>
      </w:tr>
      <w:tr>
        <w:trPr>
          <w:cantSplit/>
        </w:trPr>
        <w:tc>
          <w:tcPr>
            <w:tcW w:type="dxa" w:w="2074"/>
          </w:tcPr>
          <w:p>
            <w:r/>
            <w:r>
              <w:rPr>
                <w:b w:val="0"/>
                <w:sz w:val="18"/>
              </w:rPr>
              <w:t>phamnhan_realm_01</w:t>
            </w:r>
          </w:p>
        </w:tc>
        <w:tc>
          <w:tcPr>
            <w:tcW w:type="dxa" w:w="2074"/>
          </w:tcPr>
          <w:p>
            <w:r/>
            <w:r>
              <w:rPr>
                <w:b w:val="0"/>
                <w:sz w:val="18"/>
              </w:rPr>
              <w:t>Lăng Vân Sinh</w:t>
            </w:r>
          </w:p>
        </w:tc>
        <w:tc>
          <w:tcPr>
            <w:tcW w:type="dxa" w:w="2074"/>
          </w:tcPr>
          <w:p>
            <w:r/>
            <w:r>
              <w:rPr>
                <w:b w:val="0"/>
                <w:sz w:val="18"/>
              </w:rPr>
              <w:t>Cảnh giới</w:t>
            </w:r>
          </w:p>
        </w:tc>
        <w:tc>
          <w:tcPr>
            <w:tcW w:type="dxa" w:w="2074"/>
          </w:tcPr>
          <w:p>
            <w:r/>
            <w:r>
              <w:rPr>
                <w:b w:val="0"/>
                <w:sz w:val="18"/>
              </w:rPr>
              <w:t>Hoàn thành điều kiện tu vi/trọng số của Phàm Nhân; thu vật liệu cần cho đột phá hoặc mở khóa tầng truyện tiếp theo.</w:t>
            </w:r>
          </w:p>
        </w:tc>
        <w:tc>
          <w:tcPr>
            <w:tcW w:type="dxa" w:w="2074"/>
          </w:tcPr>
          <w:p>
            <w:r/>
            <w:r>
              <w:rPr>
                <w:b w:val="0"/>
                <w:sz w:val="18"/>
              </w:rPr>
              <w:t>EXP lớn theo mốc, vật phẩm đột phá, mở map/cơ chế.</w:t>
            </w:r>
          </w:p>
        </w:tc>
      </w:tr>
      <w:tr>
        <w:trPr>
          <w:cantSplit/>
        </w:trPr>
        <w:tc>
          <w:tcPr>
            <w:tcW w:type="dxa" w:w="2074"/>
          </w:tcPr>
          <w:p>
            <w:r/>
            <w:r>
              <w:rPr>
                <w:b w:val="0"/>
                <w:sz w:val="18"/>
              </w:rPr>
              <w:t>phamnhan_sect_01</w:t>
            </w:r>
          </w:p>
        </w:tc>
        <w:tc>
          <w:tcPr>
            <w:tcW w:type="dxa" w:w="2074"/>
          </w:tcPr>
          <w:p>
            <w:r/>
            <w:r>
              <w:rPr>
                <w:b w:val="0"/>
                <w:sz w:val="18"/>
              </w:rPr>
              <w:t>Chấp Sự Hoa Thiên</w:t>
            </w:r>
          </w:p>
        </w:tc>
        <w:tc>
          <w:tcPr>
            <w:tcW w:type="dxa" w:w="2074"/>
          </w:tcPr>
          <w:p>
            <w:r/>
            <w:r>
              <w:rPr>
                <w:b w:val="0"/>
                <w:sz w:val="18"/>
              </w:rPr>
              <w:t>Tông môn</w:t>
            </w:r>
          </w:p>
        </w:tc>
        <w:tc>
          <w:tcPr>
            <w:tcW w:type="dxa" w:w="2074"/>
          </w:tcPr>
          <w:p>
            <w:r/>
            <w:r>
              <w:rPr>
                <w:b w:val="0"/>
                <w:sz w:val="18"/>
              </w:rPr>
              <w:t>Góp công xây Hoa Thiên Môn ở giai đoạn Phàm Nhân: tuần tra, góp vật liệu, bảo vệ linh mạch hoặc nâng công trình.</w:t>
            </w:r>
          </w:p>
        </w:tc>
        <w:tc>
          <w:tcPr>
            <w:tcW w:type="dxa" w:w="2074"/>
          </w:tcPr>
          <w:p>
            <w:r/>
            <w:r>
              <w:rPr>
                <w:b w:val="0"/>
                <w:sz w:val="18"/>
              </w:rPr>
              <w:t>Cống hiến, linh thạch vừa phải, nguyên liệu tông môn.</w:t>
            </w:r>
          </w:p>
        </w:tc>
      </w:tr>
      <w:tr>
        <w:trPr>
          <w:cantSplit/>
        </w:trPr>
        <w:tc>
          <w:tcPr>
            <w:tcW w:type="dxa" w:w="2074"/>
          </w:tcPr>
          <w:p>
            <w:r/>
            <w:r>
              <w:rPr>
                <w:b w:val="0"/>
                <w:sz w:val="18"/>
              </w:rPr>
              <w:t>phamnhan_npc_01</w:t>
            </w:r>
          </w:p>
        </w:tc>
        <w:tc>
          <w:tcPr>
            <w:tcW w:type="dxa" w:w="2074"/>
          </w:tcPr>
          <w:p>
            <w:r/>
            <w:r>
              <w:rPr>
                <w:b w:val="0"/>
                <w:sz w:val="18"/>
              </w:rPr>
              <w:t>Hàn Dạ</w:t>
            </w:r>
          </w:p>
        </w:tc>
        <w:tc>
          <w:tcPr>
            <w:tcW w:type="dxa" w:w="2074"/>
          </w:tcPr>
          <w:p>
            <w:r/>
            <w:r>
              <w:rPr>
                <w:b w:val="0"/>
                <w:sz w:val="18"/>
              </w:rPr>
              <w:t>NPC phụ tuyến</w:t>
            </w:r>
          </w:p>
        </w:tc>
        <w:tc>
          <w:tcPr>
            <w:tcW w:type="dxa" w:w="2074"/>
          </w:tcPr>
          <w:p>
            <w:r/>
            <w:r>
              <w:rPr>
                <w:b w:val="0"/>
                <w:sz w:val="18"/>
              </w:rPr>
              <w:t>Mở một câu chuyện cá nhân liên quan đến Phàm Nhân; lựa chọn của người chơi ảnh hưởng quan hệ, nhân quả hoặc phe phái.</w:t>
            </w:r>
          </w:p>
        </w:tc>
        <w:tc>
          <w:tcPr>
            <w:tcW w:type="dxa" w:w="2074"/>
          </w:tcPr>
          <w:p>
            <w:r/>
            <w:r>
              <w:rPr>
                <w:b w:val="0"/>
                <w:sz w:val="18"/>
              </w:rPr>
              <w:t>Quan hệ NPC, danh vọng, consumable, cơ duyên nhỏ.</w:t>
            </w:r>
          </w:p>
        </w:tc>
      </w:tr>
      <w:tr>
        <w:trPr>
          <w:cantSplit/>
        </w:trPr>
        <w:tc>
          <w:tcPr>
            <w:tcW w:type="dxa" w:w="2074"/>
          </w:tcPr>
          <w:p>
            <w:r/>
            <w:r>
              <w:rPr>
                <w:b w:val="0"/>
                <w:sz w:val="18"/>
              </w:rPr>
              <w:t>phamnhan_grind_01</w:t>
            </w:r>
          </w:p>
        </w:tc>
        <w:tc>
          <w:tcPr>
            <w:tcW w:type="dxa" w:w="2074"/>
          </w:tcPr>
          <w:p>
            <w:r/>
            <w:r>
              <w:rPr>
                <w:b w:val="0"/>
                <w:sz w:val="18"/>
              </w:rPr>
              <w:t>Bảng Nhiệm Vụ</w:t>
            </w:r>
          </w:p>
        </w:tc>
        <w:tc>
          <w:tcPr>
            <w:tcW w:type="dxa" w:w="2074"/>
          </w:tcPr>
          <w:p>
            <w:r/>
            <w:r>
              <w:rPr>
                <w:b w:val="0"/>
                <w:sz w:val="18"/>
              </w:rPr>
              <w:t>Cày lặp</w:t>
            </w:r>
          </w:p>
        </w:tc>
        <w:tc>
          <w:tcPr>
            <w:tcW w:type="dxa" w:w="2074"/>
          </w:tcPr>
          <w:p>
            <w:r/>
            <w:r>
              <w:rPr>
                <w:b w:val="0"/>
                <w:sz w:val="18"/>
              </w:rPr>
              <w:t>Clear phụ bản phù hợp Phàm Nhân, săn boss/thu nguyên liệu theo hệ, hoàn thành đủ số lần trong ngày/tuần.</w:t>
            </w:r>
          </w:p>
        </w:tc>
        <w:tc>
          <w:tcPr>
            <w:tcW w:type="dxa" w:w="2074"/>
          </w:tcPr>
          <w:p>
            <w:r/>
            <w:r>
              <w:rPr>
                <w:b w:val="0"/>
                <w:sz w:val="18"/>
              </w:rPr>
              <w:t>Tài nguyên ổn định, battle pass points, nguyên liệu nâng cấp.</w:t>
            </w:r>
          </w:p>
        </w:tc>
      </w:tr>
    </w:tbl>
    <w:p>
      <w:r>
        <w:t>Nhiệm vụ phụ mẫu: Gánh nước linh tuyền; cứu dân làng; thu linh thảo; dọn yêu thú quanh Thanh Khê.</w:t>
      </w:r>
    </w:p>
    <w:p>
      <w:r>
        <w:t>Cơ duyên chính: Hạt Giống Vô Danh trong hậu sơn.</w:t>
      </w:r>
    </w:p>
    <w:p>
      <w:r>
        <w:t>Mở khóa gameplay: Onboarding, linh căn, túi đồ, nhiệm vụ ngày.</w:t>
      </w:r>
    </w:p>
    <w:p>
      <w:pPr>
        <w:pStyle w:val="Heading2"/>
      </w:pPr>
      <w:r>
        <w:t>1. Luyện Khí (luyenkhi) - 9 trọng - Tier pham</w:t>
      </w:r>
    </w:p>
    <w:p>
      <w:pPr>
        <w:pStyle w:val="ListBullet"/>
      </w:pPr>
      <w:r>
        <w:t>Nhiệm vụ chính tuyến: Linh Khí Nhập Thể</w:t>
      </w:r>
    </w:p>
    <w:p>
      <w:pPr>
        <w:pStyle w:val="ListBullet"/>
      </w:pPr>
      <w:r>
        <w:t>Cốt truyện: Học hấp thu linh khí, mở 9 trọng Luyện Khí, lần đầu gặp dấu vết Tịch Linh khí.</w:t>
      </w:r>
    </w:p>
    <w:tbl>
      <w:tblPr>
        <w:tblStyle w:val="TableGrid"/>
        <w:tblW w:type="auto" w:w="0"/>
        <w:tblLook w:firstColumn="1" w:firstRow="1" w:lastColumn="0" w:lastRow="0" w:noHBand="0" w:noVBand="1" w:val="04A0"/>
      </w:tblPr>
      <w:tblGrid>
        <w:gridCol w:w="2074"/>
        <w:gridCol w:w="2074"/>
        <w:gridCol w:w="2074"/>
        <w:gridCol w:w="2074"/>
        <w:gridCol w:w="2074"/>
      </w:tblGrid>
      <w:tr>
        <w:trPr>
          <w:cantSplit/>
        </w:trPr>
        <w:tc>
          <w:tcPr>
            <w:tcW w:type="dxa" w:w="2074"/>
            <w:shd w:fill="EADCF8"/>
          </w:tcPr>
          <w:p>
            <w:r/>
            <w:r>
              <w:rPr>
                <w:b/>
                <w:sz w:val="18"/>
              </w:rPr>
              <w:t>Mã nhiệm vụ</w:t>
            </w:r>
          </w:p>
        </w:tc>
        <w:tc>
          <w:tcPr>
            <w:tcW w:type="dxa" w:w="2074"/>
            <w:shd w:fill="EADCF8"/>
          </w:tcPr>
          <w:p>
            <w:r/>
            <w:r>
              <w:rPr>
                <w:b/>
                <w:sz w:val="18"/>
              </w:rPr>
              <w:t>NPC phát</w:t>
            </w:r>
          </w:p>
        </w:tc>
        <w:tc>
          <w:tcPr>
            <w:tcW w:type="dxa" w:w="2074"/>
            <w:shd w:fill="EADCF8"/>
          </w:tcPr>
          <w:p>
            <w:r/>
            <w:r>
              <w:rPr>
                <w:b/>
                <w:sz w:val="18"/>
              </w:rPr>
              <w:t>Loại</w:t>
            </w:r>
          </w:p>
        </w:tc>
        <w:tc>
          <w:tcPr>
            <w:tcW w:type="dxa" w:w="2074"/>
            <w:shd w:fill="EADCF8"/>
          </w:tcPr>
          <w:p>
            <w:r/>
            <w:r>
              <w:rPr>
                <w:b/>
                <w:sz w:val="18"/>
              </w:rPr>
              <w:t>Mục tiêu/cốt truyện</w:t>
            </w:r>
          </w:p>
        </w:tc>
        <w:tc>
          <w:tcPr>
            <w:tcW w:type="dxa" w:w="2074"/>
            <w:shd w:fill="EADCF8"/>
          </w:tcPr>
          <w:p>
            <w:r/>
            <w:r>
              <w:rPr>
                <w:b/>
                <w:sz w:val="18"/>
              </w:rPr>
              <w:t>Thưởng đề xuất</w:t>
            </w:r>
          </w:p>
        </w:tc>
      </w:tr>
      <w:tr>
        <w:trPr>
          <w:cantSplit/>
        </w:trPr>
        <w:tc>
          <w:tcPr>
            <w:tcW w:type="dxa" w:w="2074"/>
          </w:tcPr>
          <w:p>
            <w:r/>
            <w:r>
              <w:rPr>
                <w:b w:val="0"/>
                <w:sz w:val="18"/>
              </w:rPr>
              <w:t>luyenkhi_main_01</w:t>
            </w:r>
          </w:p>
        </w:tc>
        <w:tc>
          <w:tcPr>
            <w:tcW w:type="dxa" w:w="2074"/>
          </w:tcPr>
          <w:p>
            <w:r/>
            <w:r>
              <w:rPr>
                <w:b w:val="0"/>
                <w:sz w:val="18"/>
              </w:rPr>
              <w:t>Mộc Thanh Y</w:t>
            </w:r>
          </w:p>
        </w:tc>
        <w:tc>
          <w:tcPr>
            <w:tcW w:type="dxa" w:w="2074"/>
          </w:tcPr>
          <w:p>
            <w:r/>
            <w:r>
              <w:rPr>
                <w:b w:val="0"/>
                <w:sz w:val="18"/>
              </w:rPr>
              <w:t>Chính tuyến</w:t>
            </w:r>
          </w:p>
        </w:tc>
        <w:tc>
          <w:tcPr>
            <w:tcW w:type="dxa" w:w="2074"/>
          </w:tcPr>
          <w:p>
            <w:r/>
            <w:r>
              <w:rPr>
                <w:b w:val="0"/>
                <w:sz w:val="18"/>
              </w:rPr>
              <w:t>Học hấp thu linh khí, mở 9 trọng Luyện Khí, lần đầu gặp dấu vết Tịch Linh khí.</w:t>
            </w:r>
          </w:p>
        </w:tc>
        <w:tc>
          <w:tcPr>
            <w:tcW w:type="dxa" w:w="2074"/>
          </w:tcPr>
          <w:p>
            <w:r/>
            <w:r>
              <w:rPr>
                <w:b w:val="0"/>
                <w:sz w:val="18"/>
              </w:rPr>
              <w:t>EXP tu luyện, đan hồi thể lực, linh thạch nhỏ, skill book sơ cấp.</w:t>
            </w:r>
          </w:p>
        </w:tc>
      </w:tr>
      <w:tr>
        <w:trPr>
          <w:cantSplit/>
        </w:trPr>
        <w:tc>
          <w:tcPr>
            <w:tcW w:type="dxa" w:w="2074"/>
          </w:tcPr>
          <w:p>
            <w:r/>
            <w:r>
              <w:rPr>
                <w:b w:val="0"/>
                <w:sz w:val="18"/>
              </w:rPr>
              <w:t>luyenkhi_realm_01</w:t>
            </w:r>
          </w:p>
        </w:tc>
        <w:tc>
          <w:tcPr>
            <w:tcW w:type="dxa" w:w="2074"/>
          </w:tcPr>
          <w:p>
            <w:r/>
            <w:r>
              <w:rPr>
                <w:b w:val="0"/>
                <w:sz w:val="18"/>
              </w:rPr>
              <w:t>Lăng Vân Sinh</w:t>
            </w:r>
          </w:p>
        </w:tc>
        <w:tc>
          <w:tcPr>
            <w:tcW w:type="dxa" w:w="2074"/>
          </w:tcPr>
          <w:p>
            <w:r/>
            <w:r>
              <w:rPr>
                <w:b w:val="0"/>
                <w:sz w:val="18"/>
              </w:rPr>
              <w:t>Cảnh giới</w:t>
            </w:r>
          </w:p>
        </w:tc>
        <w:tc>
          <w:tcPr>
            <w:tcW w:type="dxa" w:w="2074"/>
          </w:tcPr>
          <w:p>
            <w:r/>
            <w:r>
              <w:rPr>
                <w:b w:val="0"/>
                <w:sz w:val="18"/>
              </w:rPr>
              <w:t>Hoàn thành điều kiện tu vi/trọng số của Luyện Khí; thu vật liệu cần cho đột phá hoặc mở khóa tầng truyện tiếp theo.</w:t>
            </w:r>
          </w:p>
        </w:tc>
        <w:tc>
          <w:tcPr>
            <w:tcW w:type="dxa" w:w="2074"/>
          </w:tcPr>
          <w:p>
            <w:r/>
            <w:r>
              <w:rPr>
                <w:b w:val="0"/>
                <w:sz w:val="18"/>
              </w:rPr>
              <w:t>EXP lớn theo mốc, vật phẩm đột phá, mở map/cơ chế.</w:t>
            </w:r>
          </w:p>
        </w:tc>
      </w:tr>
      <w:tr>
        <w:trPr>
          <w:cantSplit/>
        </w:trPr>
        <w:tc>
          <w:tcPr>
            <w:tcW w:type="dxa" w:w="2074"/>
          </w:tcPr>
          <w:p>
            <w:r/>
            <w:r>
              <w:rPr>
                <w:b w:val="0"/>
                <w:sz w:val="18"/>
              </w:rPr>
              <w:t>luyenkhi_sect_01</w:t>
            </w:r>
          </w:p>
        </w:tc>
        <w:tc>
          <w:tcPr>
            <w:tcW w:type="dxa" w:w="2074"/>
          </w:tcPr>
          <w:p>
            <w:r/>
            <w:r>
              <w:rPr>
                <w:b w:val="0"/>
                <w:sz w:val="18"/>
              </w:rPr>
              <w:t>Chấp Sự Hoa Thiên</w:t>
            </w:r>
          </w:p>
        </w:tc>
        <w:tc>
          <w:tcPr>
            <w:tcW w:type="dxa" w:w="2074"/>
          </w:tcPr>
          <w:p>
            <w:r/>
            <w:r>
              <w:rPr>
                <w:b w:val="0"/>
                <w:sz w:val="18"/>
              </w:rPr>
              <w:t>Tông môn</w:t>
            </w:r>
          </w:p>
        </w:tc>
        <w:tc>
          <w:tcPr>
            <w:tcW w:type="dxa" w:w="2074"/>
          </w:tcPr>
          <w:p>
            <w:r/>
            <w:r>
              <w:rPr>
                <w:b w:val="0"/>
                <w:sz w:val="18"/>
              </w:rPr>
              <w:t>Góp công xây Hoa Thiên Môn ở giai đoạn Luyện Khí: tuần tra, góp vật liệu, bảo vệ linh mạch hoặc nâng công trình.</w:t>
            </w:r>
          </w:p>
        </w:tc>
        <w:tc>
          <w:tcPr>
            <w:tcW w:type="dxa" w:w="2074"/>
          </w:tcPr>
          <w:p>
            <w:r/>
            <w:r>
              <w:rPr>
                <w:b w:val="0"/>
                <w:sz w:val="18"/>
              </w:rPr>
              <w:t>Cống hiến, linh thạch vừa phải, nguyên liệu tông môn.</w:t>
            </w:r>
          </w:p>
        </w:tc>
      </w:tr>
      <w:tr>
        <w:trPr>
          <w:cantSplit/>
        </w:trPr>
        <w:tc>
          <w:tcPr>
            <w:tcW w:type="dxa" w:w="2074"/>
          </w:tcPr>
          <w:p>
            <w:r/>
            <w:r>
              <w:rPr>
                <w:b w:val="0"/>
                <w:sz w:val="18"/>
              </w:rPr>
              <w:t>luyenkhi_npc_01</w:t>
            </w:r>
          </w:p>
        </w:tc>
        <w:tc>
          <w:tcPr>
            <w:tcW w:type="dxa" w:w="2074"/>
          </w:tcPr>
          <w:p>
            <w:r/>
            <w:r>
              <w:rPr>
                <w:b w:val="0"/>
                <w:sz w:val="18"/>
              </w:rPr>
              <w:t>Tô Nguyệt Ly</w:t>
            </w:r>
          </w:p>
        </w:tc>
        <w:tc>
          <w:tcPr>
            <w:tcW w:type="dxa" w:w="2074"/>
          </w:tcPr>
          <w:p>
            <w:r/>
            <w:r>
              <w:rPr>
                <w:b w:val="0"/>
                <w:sz w:val="18"/>
              </w:rPr>
              <w:t>NPC phụ tuyến</w:t>
            </w:r>
          </w:p>
        </w:tc>
        <w:tc>
          <w:tcPr>
            <w:tcW w:type="dxa" w:w="2074"/>
          </w:tcPr>
          <w:p>
            <w:r/>
            <w:r>
              <w:rPr>
                <w:b w:val="0"/>
                <w:sz w:val="18"/>
              </w:rPr>
              <w:t>Mở một câu chuyện cá nhân liên quan đến Luyện Khí; lựa chọn của người chơi ảnh hưởng quan hệ, nhân quả hoặc phe phái.</w:t>
            </w:r>
          </w:p>
        </w:tc>
        <w:tc>
          <w:tcPr>
            <w:tcW w:type="dxa" w:w="2074"/>
          </w:tcPr>
          <w:p>
            <w:r/>
            <w:r>
              <w:rPr>
                <w:b w:val="0"/>
                <w:sz w:val="18"/>
              </w:rPr>
              <w:t>Quan hệ NPC, danh vọng, consumable, cơ duyên nhỏ.</w:t>
            </w:r>
          </w:p>
        </w:tc>
      </w:tr>
      <w:tr>
        <w:trPr>
          <w:cantSplit/>
        </w:trPr>
        <w:tc>
          <w:tcPr>
            <w:tcW w:type="dxa" w:w="2074"/>
          </w:tcPr>
          <w:p>
            <w:r/>
            <w:r>
              <w:rPr>
                <w:b w:val="0"/>
                <w:sz w:val="18"/>
              </w:rPr>
              <w:t>luyenkhi_grind_01</w:t>
            </w:r>
          </w:p>
        </w:tc>
        <w:tc>
          <w:tcPr>
            <w:tcW w:type="dxa" w:w="2074"/>
          </w:tcPr>
          <w:p>
            <w:r/>
            <w:r>
              <w:rPr>
                <w:b w:val="0"/>
                <w:sz w:val="18"/>
              </w:rPr>
              <w:t>Bảng Nhiệm Vụ</w:t>
            </w:r>
          </w:p>
        </w:tc>
        <w:tc>
          <w:tcPr>
            <w:tcW w:type="dxa" w:w="2074"/>
          </w:tcPr>
          <w:p>
            <w:r/>
            <w:r>
              <w:rPr>
                <w:b w:val="0"/>
                <w:sz w:val="18"/>
              </w:rPr>
              <w:t>Cày lặp</w:t>
            </w:r>
          </w:p>
        </w:tc>
        <w:tc>
          <w:tcPr>
            <w:tcW w:type="dxa" w:w="2074"/>
          </w:tcPr>
          <w:p>
            <w:r/>
            <w:r>
              <w:rPr>
                <w:b w:val="0"/>
                <w:sz w:val="18"/>
              </w:rPr>
              <w:t>Clear phụ bản phù hợp Luyện Khí, săn boss/thu nguyên liệu theo hệ, hoàn thành đủ số lần trong ngày/tuần.</w:t>
            </w:r>
          </w:p>
        </w:tc>
        <w:tc>
          <w:tcPr>
            <w:tcW w:type="dxa" w:w="2074"/>
          </w:tcPr>
          <w:p>
            <w:r/>
            <w:r>
              <w:rPr>
                <w:b w:val="0"/>
                <w:sz w:val="18"/>
              </w:rPr>
              <w:t>Tài nguyên ổn định, battle pass points, nguyên liệu nâng cấp.</w:t>
            </w:r>
          </w:p>
        </w:tc>
      </w:tr>
    </w:tbl>
    <w:p>
      <w:r>
        <w:t>Nhiệm vụ phụ mẫu: Săn Thanh Lang; đấu tập ngoại môn; tìm Linh Tuyền Động; tuần tra Sơn Cốc.</w:t>
      </w:r>
    </w:p>
    <w:p>
      <w:r>
        <w:t>Cơ duyên chính: Linh Tuyền Động mở theo ngày, có giới hạn lượt.</w:t>
      </w:r>
    </w:p>
    <w:p>
      <w:r>
        <w:t>Mở khóa gameplay: Skill hệ đầu tiên, dungeon Sơn Cốc, trang bị Phàm/Linh.</w:t>
      </w:r>
    </w:p>
    <w:p>
      <w:pPr>
        <w:pStyle w:val="Heading2"/>
      </w:pPr>
      <w:r>
        <w:t>2. Trúc Cơ (truc_co) - 9 trọng - Tier pham</w:t>
      </w:r>
    </w:p>
    <w:p>
      <w:pPr>
        <w:pStyle w:val="ListBullet"/>
      </w:pPr>
      <w:r>
        <w:t>Nhiệm vụ chính tuyến: Trúc Đạo Cơ</w:t>
      </w:r>
    </w:p>
    <w:p>
      <w:pPr>
        <w:pStyle w:val="ListBullet"/>
      </w:pPr>
      <w:r>
        <w:t>Cốt truyện: Người chơi xây nền đạo cơ, chọn hướng tu luyện đầu tiên. Tuyến này phải yêu cầu đủ tu vi, trang bị và nhiệm vụ trước đó.</w:t>
      </w:r>
    </w:p>
    <w:tbl>
      <w:tblPr>
        <w:tblStyle w:val="TableGrid"/>
        <w:tblW w:type="auto" w:w="0"/>
        <w:tblLook w:firstColumn="1" w:firstRow="1" w:lastColumn="0" w:lastRow="0" w:noHBand="0" w:noVBand="1" w:val="04A0"/>
      </w:tblPr>
      <w:tblGrid>
        <w:gridCol w:w="2074"/>
        <w:gridCol w:w="2074"/>
        <w:gridCol w:w="2074"/>
        <w:gridCol w:w="2074"/>
        <w:gridCol w:w="2074"/>
      </w:tblGrid>
      <w:tr>
        <w:trPr>
          <w:cantSplit/>
        </w:trPr>
        <w:tc>
          <w:tcPr>
            <w:tcW w:type="dxa" w:w="2074"/>
            <w:shd w:fill="EADCF8"/>
          </w:tcPr>
          <w:p>
            <w:r/>
            <w:r>
              <w:rPr>
                <w:b/>
                <w:sz w:val="18"/>
              </w:rPr>
              <w:t>Mã nhiệm vụ</w:t>
            </w:r>
          </w:p>
        </w:tc>
        <w:tc>
          <w:tcPr>
            <w:tcW w:type="dxa" w:w="2074"/>
            <w:shd w:fill="EADCF8"/>
          </w:tcPr>
          <w:p>
            <w:r/>
            <w:r>
              <w:rPr>
                <w:b/>
                <w:sz w:val="18"/>
              </w:rPr>
              <w:t>NPC phát</w:t>
            </w:r>
          </w:p>
        </w:tc>
        <w:tc>
          <w:tcPr>
            <w:tcW w:type="dxa" w:w="2074"/>
            <w:shd w:fill="EADCF8"/>
          </w:tcPr>
          <w:p>
            <w:r/>
            <w:r>
              <w:rPr>
                <w:b/>
                <w:sz w:val="18"/>
              </w:rPr>
              <w:t>Loại</w:t>
            </w:r>
          </w:p>
        </w:tc>
        <w:tc>
          <w:tcPr>
            <w:tcW w:type="dxa" w:w="2074"/>
            <w:shd w:fill="EADCF8"/>
          </w:tcPr>
          <w:p>
            <w:r/>
            <w:r>
              <w:rPr>
                <w:b/>
                <w:sz w:val="18"/>
              </w:rPr>
              <w:t>Mục tiêu/cốt truyện</w:t>
            </w:r>
          </w:p>
        </w:tc>
        <w:tc>
          <w:tcPr>
            <w:tcW w:type="dxa" w:w="2074"/>
            <w:shd w:fill="EADCF8"/>
          </w:tcPr>
          <w:p>
            <w:r/>
            <w:r>
              <w:rPr>
                <w:b/>
                <w:sz w:val="18"/>
              </w:rPr>
              <w:t>Thưởng đề xuất</w:t>
            </w:r>
          </w:p>
        </w:tc>
      </w:tr>
      <w:tr>
        <w:trPr>
          <w:cantSplit/>
        </w:trPr>
        <w:tc>
          <w:tcPr>
            <w:tcW w:type="dxa" w:w="2074"/>
          </w:tcPr>
          <w:p>
            <w:r/>
            <w:r>
              <w:rPr>
                <w:b w:val="0"/>
                <w:sz w:val="18"/>
              </w:rPr>
              <w:t>truc_co_main_01</w:t>
            </w:r>
          </w:p>
        </w:tc>
        <w:tc>
          <w:tcPr>
            <w:tcW w:type="dxa" w:w="2074"/>
          </w:tcPr>
          <w:p>
            <w:r/>
            <w:r>
              <w:rPr>
                <w:b w:val="0"/>
                <w:sz w:val="18"/>
              </w:rPr>
              <w:t>Hàn Dạ</w:t>
            </w:r>
          </w:p>
        </w:tc>
        <w:tc>
          <w:tcPr>
            <w:tcW w:type="dxa" w:w="2074"/>
          </w:tcPr>
          <w:p>
            <w:r/>
            <w:r>
              <w:rPr>
                <w:b w:val="0"/>
                <w:sz w:val="18"/>
              </w:rPr>
              <w:t>Chính tuyến</w:t>
            </w:r>
          </w:p>
        </w:tc>
        <w:tc>
          <w:tcPr>
            <w:tcW w:type="dxa" w:w="2074"/>
          </w:tcPr>
          <w:p>
            <w:r/>
            <w:r>
              <w:rPr>
                <w:b w:val="0"/>
                <w:sz w:val="18"/>
              </w:rPr>
              <w:t>Người chơi xây nền đạo cơ, chọn hướng tu luyện đầu tiên. Tuyến này phải yêu cầu đủ tu vi, trang bị và nhiệm vụ trước đó.</w:t>
            </w:r>
          </w:p>
        </w:tc>
        <w:tc>
          <w:tcPr>
            <w:tcW w:type="dxa" w:w="2074"/>
          </w:tcPr>
          <w:p>
            <w:r/>
            <w:r>
              <w:rPr>
                <w:b w:val="0"/>
                <w:sz w:val="18"/>
              </w:rPr>
              <w:t>EXP cảnh giới, tài nguyên vừa phải, vật phẩm mở khóa, danh vọng/cống hiến, nguyên liệu nâng cấp.</w:t>
            </w:r>
          </w:p>
        </w:tc>
      </w:tr>
      <w:tr>
        <w:trPr>
          <w:cantSplit/>
        </w:trPr>
        <w:tc>
          <w:tcPr>
            <w:tcW w:type="dxa" w:w="2074"/>
          </w:tcPr>
          <w:p>
            <w:r/>
            <w:r>
              <w:rPr>
                <w:b w:val="0"/>
                <w:sz w:val="18"/>
              </w:rPr>
              <w:t>truc_co_realm_01</w:t>
            </w:r>
          </w:p>
        </w:tc>
        <w:tc>
          <w:tcPr>
            <w:tcW w:type="dxa" w:w="2074"/>
          </w:tcPr>
          <w:p>
            <w:r/>
            <w:r>
              <w:rPr>
                <w:b w:val="0"/>
                <w:sz w:val="18"/>
              </w:rPr>
              <w:t>Lăng Vân Sinh</w:t>
            </w:r>
          </w:p>
        </w:tc>
        <w:tc>
          <w:tcPr>
            <w:tcW w:type="dxa" w:w="2074"/>
          </w:tcPr>
          <w:p>
            <w:r/>
            <w:r>
              <w:rPr>
                <w:b w:val="0"/>
                <w:sz w:val="18"/>
              </w:rPr>
              <w:t>Cảnh giới</w:t>
            </w:r>
          </w:p>
        </w:tc>
        <w:tc>
          <w:tcPr>
            <w:tcW w:type="dxa" w:w="2074"/>
          </w:tcPr>
          <w:p>
            <w:r/>
            <w:r>
              <w:rPr>
                <w:b w:val="0"/>
                <w:sz w:val="18"/>
              </w:rPr>
              <w:t>Hoàn thành điều kiện tu vi/trọng số của Trúc Cơ; thu vật liệu cần cho đột phá hoặc mở khóa tầng truyện tiếp theo.</w:t>
            </w:r>
          </w:p>
        </w:tc>
        <w:tc>
          <w:tcPr>
            <w:tcW w:type="dxa" w:w="2074"/>
          </w:tcPr>
          <w:p>
            <w:r/>
            <w:r>
              <w:rPr>
                <w:b w:val="0"/>
                <w:sz w:val="18"/>
              </w:rPr>
              <w:t>EXP lớn theo mốc, vật phẩm đột phá, mở map/cơ chế.</w:t>
            </w:r>
          </w:p>
        </w:tc>
      </w:tr>
      <w:tr>
        <w:trPr>
          <w:cantSplit/>
        </w:trPr>
        <w:tc>
          <w:tcPr>
            <w:tcW w:type="dxa" w:w="2074"/>
          </w:tcPr>
          <w:p>
            <w:r/>
            <w:r>
              <w:rPr>
                <w:b w:val="0"/>
                <w:sz w:val="18"/>
              </w:rPr>
              <w:t>truc_co_sect_01</w:t>
            </w:r>
          </w:p>
        </w:tc>
        <w:tc>
          <w:tcPr>
            <w:tcW w:type="dxa" w:w="2074"/>
          </w:tcPr>
          <w:p>
            <w:r/>
            <w:r>
              <w:rPr>
                <w:b w:val="0"/>
                <w:sz w:val="18"/>
              </w:rPr>
              <w:t>Chấp Sự Hoa Thiên</w:t>
            </w:r>
          </w:p>
        </w:tc>
        <w:tc>
          <w:tcPr>
            <w:tcW w:type="dxa" w:w="2074"/>
          </w:tcPr>
          <w:p>
            <w:r/>
            <w:r>
              <w:rPr>
                <w:b w:val="0"/>
                <w:sz w:val="18"/>
              </w:rPr>
              <w:t>Tông môn</w:t>
            </w:r>
          </w:p>
        </w:tc>
        <w:tc>
          <w:tcPr>
            <w:tcW w:type="dxa" w:w="2074"/>
          </w:tcPr>
          <w:p>
            <w:r/>
            <w:r>
              <w:rPr>
                <w:b w:val="0"/>
                <w:sz w:val="18"/>
              </w:rPr>
              <w:t>Góp công xây Hoa Thiên Môn ở giai đoạn Trúc Cơ: tuần tra, góp vật liệu, bảo vệ linh mạch hoặc nâng công trình.</w:t>
            </w:r>
          </w:p>
        </w:tc>
        <w:tc>
          <w:tcPr>
            <w:tcW w:type="dxa" w:w="2074"/>
          </w:tcPr>
          <w:p>
            <w:r/>
            <w:r>
              <w:rPr>
                <w:b w:val="0"/>
                <w:sz w:val="18"/>
              </w:rPr>
              <w:t>Cống hiến, linh thạch vừa phải, nguyên liệu tông môn.</w:t>
            </w:r>
          </w:p>
        </w:tc>
      </w:tr>
      <w:tr>
        <w:trPr>
          <w:cantSplit/>
        </w:trPr>
        <w:tc>
          <w:tcPr>
            <w:tcW w:type="dxa" w:w="2074"/>
          </w:tcPr>
          <w:p>
            <w:r/>
            <w:r>
              <w:rPr>
                <w:b w:val="0"/>
                <w:sz w:val="18"/>
              </w:rPr>
              <w:t>truc_co_npc_01</w:t>
            </w:r>
          </w:p>
        </w:tc>
        <w:tc>
          <w:tcPr>
            <w:tcW w:type="dxa" w:w="2074"/>
          </w:tcPr>
          <w:p>
            <w:r/>
            <w:r>
              <w:rPr>
                <w:b w:val="0"/>
                <w:sz w:val="18"/>
              </w:rPr>
              <w:t>Huyết La Sát</w:t>
            </w:r>
          </w:p>
        </w:tc>
        <w:tc>
          <w:tcPr>
            <w:tcW w:type="dxa" w:w="2074"/>
          </w:tcPr>
          <w:p>
            <w:r/>
            <w:r>
              <w:rPr>
                <w:b w:val="0"/>
                <w:sz w:val="18"/>
              </w:rPr>
              <w:t>NPC phụ tuyến</w:t>
            </w:r>
          </w:p>
        </w:tc>
        <w:tc>
          <w:tcPr>
            <w:tcW w:type="dxa" w:w="2074"/>
          </w:tcPr>
          <w:p>
            <w:r/>
            <w:r>
              <w:rPr>
                <w:b w:val="0"/>
                <w:sz w:val="18"/>
              </w:rPr>
              <w:t>Mở một câu chuyện cá nhân liên quan đến Trúc Cơ; lựa chọn của người chơi ảnh hưởng quan hệ, nhân quả hoặc phe phái.</w:t>
            </w:r>
          </w:p>
        </w:tc>
        <w:tc>
          <w:tcPr>
            <w:tcW w:type="dxa" w:w="2074"/>
          </w:tcPr>
          <w:p>
            <w:r/>
            <w:r>
              <w:rPr>
                <w:b w:val="0"/>
                <w:sz w:val="18"/>
              </w:rPr>
              <w:t>Quan hệ NPC, danh vọng, consumable, cơ duyên nhỏ.</w:t>
            </w:r>
          </w:p>
        </w:tc>
      </w:tr>
      <w:tr>
        <w:trPr>
          <w:cantSplit/>
        </w:trPr>
        <w:tc>
          <w:tcPr>
            <w:tcW w:type="dxa" w:w="2074"/>
          </w:tcPr>
          <w:p>
            <w:r/>
            <w:r>
              <w:rPr>
                <w:b w:val="0"/>
                <w:sz w:val="18"/>
              </w:rPr>
              <w:t>truc_co_grind_01</w:t>
            </w:r>
          </w:p>
        </w:tc>
        <w:tc>
          <w:tcPr>
            <w:tcW w:type="dxa" w:w="2074"/>
          </w:tcPr>
          <w:p>
            <w:r/>
            <w:r>
              <w:rPr>
                <w:b w:val="0"/>
                <w:sz w:val="18"/>
              </w:rPr>
              <w:t>Bảng Nhiệm Vụ</w:t>
            </w:r>
          </w:p>
        </w:tc>
        <w:tc>
          <w:tcPr>
            <w:tcW w:type="dxa" w:w="2074"/>
          </w:tcPr>
          <w:p>
            <w:r/>
            <w:r>
              <w:rPr>
                <w:b w:val="0"/>
                <w:sz w:val="18"/>
              </w:rPr>
              <w:t>Cày lặp</w:t>
            </w:r>
          </w:p>
        </w:tc>
        <w:tc>
          <w:tcPr>
            <w:tcW w:type="dxa" w:w="2074"/>
          </w:tcPr>
          <w:p>
            <w:r/>
            <w:r>
              <w:rPr>
                <w:b w:val="0"/>
                <w:sz w:val="18"/>
              </w:rPr>
              <w:t>Clear phụ bản phù hợp Trúc Cơ, săn boss/thu nguyên liệu theo hệ, hoàn thành đủ số lần trong ngày/tuần.</w:t>
            </w:r>
          </w:p>
        </w:tc>
        <w:tc>
          <w:tcPr>
            <w:tcW w:type="dxa" w:w="2074"/>
          </w:tcPr>
          <w:p>
            <w:r/>
            <w:r>
              <w:rPr>
                <w:b w:val="0"/>
                <w:sz w:val="18"/>
              </w:rPr>
              <w:t>Tài nguyên ổn định, battle pass points, nguyên liệu nâng cấp.</w:t>
            </w:r>
          </w:p>
        </w:tc>
      </w:tr>
    </w:tbl>
    <w:p>
      <w:r>
        <w:t>Nhiệm vụ phụ mẫu: Nhiệm vụ phụ: thu vật liệu chuyên biệt; giúp NPC liên quan; clear phụ bản theo hệ; điều tra dấu vết Tịch Thiên; góp tài nguyên cho Hoa Thiên Môn.</w:t>
      </w:r>
    </w:p>
    <w:p>
      <w:r>
        <w:t>Cơ duyên chính: Cơ duyên: Trúc Cơ Đan, nội môn, công pháp sơ cấp, linh điền.</w:t>
      </w:r>
    </w:p>
    <w:p>
      <w:r>
        <w:t>Mở khóa gameplay: Trúc Cơ Đan, nội môn, công pháp sơ cấp, linh điền</w:t>
      </w:r>
    </w:p>
    <w:p>
      <w:pPr>
        <w:pStyle w:val="Heading2"/>
      </w:pPr>
      <w:r>
        <w:t>3. Kim Đan (kim_dan) - 9 trọng - Tier pham</w:t>
      </w:r>
    </w:p>
    <w:p>
      <w:pPr>
        <w:pStyle w:val="ListBullet"/>
      </w:pPr>
      <w:r>
        <w:t>Nhiệm vụ chính tuyến: Kết Đan Phong Ba</w:t>
      </w:r>
    </w:p>
    <w:p>
      <w:pPr>
        <w:pStyle w:val="ListBullet"/>
      </w:pPr>
      <w:r>
        <w:t>Cốt truyện: Người chơi kết Kim Đan và bị Tịch Thiên Điện để ý. Tuyến này phải yêu cầu đủ tu vi, trang bị và nhiệm vụ trước đó.</w:t>
      </w:r>
    </w:p>
    <w:tbl>
      <w:tblPr>
        <w:tblStyle w:val="TableGrid"/>
        <w:tblW w:type="auto" w:w="0"/>
        <w:tblLook w:firstColumn="1" w:firstRow="1" w:lastColumn="0" w:lastRow="0" w:noHBand="0" w:noVBand="1" w:val="04A0"/>
      </w:tblPr>
      <w:tblGrid>
        <w:gridCol w:w="2074"/>
        <w:gridCol w:w="2074"/>
        <w:gridCol w:w="2074"/>
        <w:gridCol w:w="2074"/>
        <w:gridCol w:w="2074"/>
      </w:tblGrid>
      <w:tr>
        <w:trPr>
          <w:cantSplit/>
        </w:trPr>
        <w:tc>
          <w:tcPr>
            <w:tcW w:type="dxa" w:w="2074"/>
            <w:shd w:fill="EADCF8"/>
          </w:tcPr>
          <w:p>
            <w:r/>
            <w:r>
              <w:rPr>
                <w:b/>
                <w:sz w:val="18"/>
              </w:rPr>
              <w:t>Mã nhiệm vụ</w:t>
            </w:r>
          </w:p>
        </w:tc>
        <w:tc>
          <w:tcPr>
            <w:tcW w:type="dxa" w:w="2074"/>
            <w:shd w:fill="EADCF8"/>
          </w:tcPr>
          <w:p>
            <w:r/>
            <w:r>
              <w:rPr>
                <w:b/>
                <w:sz w:val="18"/>
              </w:rPr>
              <w:t>NPC phát</w:t>
            </w:r>
          </w:p>
        </w:tc>
        <w:tc>
          <w:tcPr>
            <w:tcW w:type="dxa" w:w="2074"/>
            <w:shd w:fill="EADCF8"/>
          </w:tcPr>
          <w:p>
            <w:r/>
            <w:r>
              <w:rPr>
                <w:b/>
                <w:sz w:val="18"/>
              </w:rPr>
              <w:t>Loại</w:t>
            </w:r>
          </w:p>
        </w:tc>
        <w:tc>
          <w:tcPr>
            <w:tcW w:type="dxa" w:w="2074"/>
            <w:shd w:fill="EADCF8"/>
          </w:tcPr>
          <w:p>
            <w:r/>
            <w:r>
              <w:rPr>
                <w:b/>
                <w:sz w:val="18"/>
              </w:rPr>
              <w:t>Mục tiêu/cốt truyện</w:t>
            </w:r>
          </w:p>
        </w:tc>
        <w:tc>
          <w:tcPr>
            <w:tcW w:type="dxa" w:w="2074"/>
            <w:shd w:fill="EADCF8"/>
          </w:tcPr>
          <w:p>
            <w:r/>
            <w:r>
              <w:rPr>
                <w:b/>
                <w:sz w:val="18"/>
              </w:rPr>
              <w:t>Thưởng đề xuất</w:t>
            </w:r>
          </w:p>
        </w:tc>
      </w:tr>
      <w:tr>
        <w:trPr>
          <w:cantSplit/>
        </w:trPr>
        <w:tc>
          <w:tcPr>
            <w:tcW w:type="dxa" w:w="2074"/>
          </w:tcPr>
          <w:p>
            <w:r/>
            <w:r>
              <w:rPr>
                <w:b w:val="0"/>
                <w:sz w:val="18"/>
              </w:rPr>
              <w:t>kim_dan_main_01</w:t>
            </w:r>
          </w:p>
        </w:tc>
        <w:tc>
          <w:tcPr>
            <w:tcW w:type="dxa" w:w="2074"/>
          </w:tcPr>
          <w:p>
            <w:r/>
            <w:r>
              <w:rPr>
                <w:b w:val="0"/>
                <w:sz w:val="18"/>
              </w:rPr>
              <w:t>Tô Nguyệt Ly</w:t>
            </w:r>
          </w:p>
        </w:tc>
        <w:tc>
          <w:tcPr>
            <w:tcW w:type="dxa" w:w="2074"/>
          </w:tcPr>
          <w:p>
            <w:r/>
            <w:r>
              <w:rPr>
                <w:b w:val="0"/>
                <w:sz w:val="18"/>
              </w:rPr>
              <w:t>Chính tuyến</w:t>
            </w:r>
          </w:p>
        </w:tc>
        <w:tc>
          <w:tcPr>
            <w:tcW w:type="dxa" w:w="2074"/>
          </w:tcPr>
          <w:p>
            <w:r/>
            <w:r>
              <w:rPr>
                <w:b w:val="0"/>
                <w:sz w:val="18"/>
              </w:rPr>
              <w:t>Người chơi kết Kim Đan và bị Tịch Thiên Điện để ý. Tuyến này phải yêu cầu đủ tu vi, trang bị và nhiệm vụ trước đó.</w:t>
            </w:r>
          </w:p>
        </w:tc>
        <w:tc>
          <w:tcPr>
            <w:tcW w:type="dxa" w:w="2074"/>
          </w:tcPr>
          <w:p>
            <w:r/>
            <w:r>
              <w:rPr>
                <w:b w:val="0"/>
                <w:sz w:val="18"/>
              </w:rPr>
              <w:t>EXP cảnh giới, tài nguyên vừa phải, vật phẩm mở khóa, danh vọng/cống hiến, nguyên liệu nâng cấp.</w:t>
            </w:r>
          </w:p>
        </w:tc>
      </w:tr>
      <w:tr>
        <w:trPr>
          <w:cantSplit/>
        </w:trPr>
        <w:tc>
          <w:tcPr>
            <w:tcW w:type="dxa" w:w="2074"/>
          </w:tcPr>
          <w:p>
            <w:r/>
            <w:r>
              <w:rPr>
                <w:b w:val="0"/>
                <w:sz w:val="18"/>
              </w:rPr>
              <w:t>kim_dan_realm_01</w:t>
            </w:r>
          </w:p>
        </w:tc>
        <w:tc>
          <w:tcPr>
            <w:tcW w:type="dxa" w:w="2074"/>
          </w:tcPr>
          <w:p>
            <w:r/>
            <w:r>
              <w:rPr>
                <w:b w:val="0"/>
                <w:sz w:val="18"/>
              </w:rPr>
              <w:t>Lăng Vân Sinh</w:t>
            </w:r>
          </w:p>
        </w:tc>
        <w:tc>
          <w:tcPr>
            <w:tcW w:type="dxa" w:w="2074"/>
          </w:tcPr>
          <w:p>
            <w:r/>
            <w:r>
              <w:rPr>
                <w:b w:val="0"/>
                <w:sz w:val="18"/>
              </w:rPr>
              <w:t>Cảnh giới</w:t>
            </w:r>
          </w:p>
        </w:tc>
        <w:tc>
          <w:tcPr>
            <w:tcW w:type="dxa" w:w="2074"/>
          </w:tcPr>
          <w:p>
            <w:r/>
            <w:r>
              <w:rPr>
                <w:b w:val="0"/>
                <w:sz w:val="18"/>
              </w:rPr>
              <w:t>Hoàn thành điều kiện tu vi/trọng số của Kim Đan; thu vật liệu cần cho đột phá hoặc mở khóa tầng truyện tiếp theo.</w:t>
            </w:r>
          </w:p>
        </w:tc>
        <w:tc>
          <w:tcPr>
            <w:tcW w:type="dxa" w:w="2074"/>
          </w:tcPr>
          <w:p>
            <w:r/>
            <w:r>
              <w:rPr>
                <w:b w:val="0"/>
                <w:sz w:val="18"/>
              </w:rPr>
              <w:t>EXP lớn theo mốc, vật phẩm đột phá, mở map/cơ chế.</w:t>
            </w:r>
          </w:p>
        </w:tc>
      </w:tr>
      <w:tr>
        <w:trPr>
          <w:cantSplit/>
        </w:trPr>
        <w:tc>
          <w:tcPr>
            <w:tcW w:type="dxa" w:w="2074"/>
          </w:tcPr>
          <w:p>
            <w:r/>
            <w:r>
              <w:rPr>
                <w:b w:val="0"/>
                <w:sz w:val="18"/>
              </w:rPr>
              <w:t>kim_dan_sect_01</w:t>
            </w:r>
          </w:p>
        </w:tc>
        <w:tc>
          <w:tcPr>
            <w:tcW w:type="dxa" w:w="2074"/>
          </w:tcPr>
          <w:p>
            <w:r/>
            <w:r>
              <w:rPr>
                <w:b w:val="0"/>
                <w:sz w:val="18"/>
              </w:rPr>
              <w:t>Chấp Sự Hoa Thiên</w:t>
            </w:r>
          </w:p>
        </w:tc>
        <w:tc>
          <w:tcPr>
            <w:tcW w:type="dxa" w:w="2074"/>
          </w:tcPr>
          <w:p>
            <w:r/>
            <w:r>
              <w:rPr>
                <w:b w:val="0"/>
                <w:sz w:val="18"/>
              </w:rPr>
              <w:t>Tông môn</w:t>
            </w:r>
          </w:p>
        </w:tc>
        <w:tc>
          <w:tcPr>
            <w:tcW w:type="dxa" w:w="2074"/>
          </w:tcPr>
          <w:p>
            <w:r/>
            <w:r>
              <w:rPr>
                <w:b w:val="0"/>
                <w:sz w:val="18"/>
              </w:rPr>
              <w:t>Góp công xây Hoa Thiên Môn ở giai đoạn Kim Đan: tuần tra, góp vật liệu, bảo vệ linh mạch hoặc nâng công trình.</w:t>
            </w:r>
          </w:p>
        </w:tc>
        <w:tc>
          <w:tcPr>
            <w:tcW w:type="dxa" w:w="2074"/>
          </w:tcPr>
          <w:p>
            <w:r/>
            <w:r>
              <w:rPr>
                <w:b w:val="0"/>
                <w:sz w:val="18"/>
              </w:rPr>
              <w:t>Cống hiến, linh thạch vừa phải, nguyên liệu tông môn.</w:t>
            </w:r>
          </w:p>
        </w:tc>
      </w:tr>
      <w:tr>
        <w:trPr>
          <w:cantSplit/>
        </w:trPr>
        <w:tc>
          <w:tcPr>
            <w:tcW w:type="dxa" w:w="2074"/>
          </w:tcPr>
          <w:p>
            <w:r/>
            <w:r>
              <w:rPr>
                <w:b w:val="0"/>
                <w:sz w:val="18"/>
              </w:rPr>
              <w:t>kim_dan_npc_01</w:t>
            </w:r>
          </w:p>
        </w:tc>
        <w:tc>
          <w:tcPr>
            <w:tcW w:type="dxa" w:w="2074"/>
          </w:tcPr>
          <w:p>
            <w:r/>
            <w:r>
              <w:rPr>
                <w:b w:val="0"/>
                <w:sz w:val="18"/>
              </w:rPr>
              <w:t>Vạn Kim Nương</w:t>
            </w:r>
          </w:p>
        </w:tc>
        <w:tc>
          <w:tcPr>
            <w:tcW w:type="dxa" w:w="2074"/>
          </w:tcPr>
          <w:p>
            <w:r/>
            <w:r>
              <w:rPr>
                <w:b w:val="0"/>
                <w:sz w:val="18"/>
              </w:rPr>
              <w:t>NPC phụ tuyến</w:t>
            </w:r>
          </w:p>
        </w:tc>
        <w:tc>
          <w:tcPr>
            <w:tcW w:type="dxa" w:w="2074"/>
          </w:tcPr>
          <w:p>
            <w:r/>
            <w:r>
              <w:rPr>
                <w:b w:val="0"/>
                <w:sz w:val="18"/>
              </w:rPr>
              <w:t>Mở một câu chuyện cá nhân liên quan đến Kim Đan; lựa chọn của người chơi ảnh hưởng quan hệ, nhân quả hoặc phe phái.</w:t>
            </w:r>
          </w:p>
        </w:tc>
        <w:tc>
          <w:tcPr>
            <w:tcW w:type="dxa" w:w="2074"/>
          </w:tcPr>
          <w:p>
            <w:r/>
            <w:r>
              <w:rPr>
                <w:b w:val="0"/>
                <w:sz w:val="18"/>
              </w:rPr>
              <w:t>Quan hệ NPC, danh vọng, consumable, cơ duyên nhỏ.</w:t>
            </w:r>
          </w:p>
        </w:tc>
      </w:tr>
      <w:tr>
        <w:trPr>
          <w:cantSplit/>
        </w:trPr>
        <w:tc>
          <w:tcPr>
            <w:tcW w:type="dxa" w:w="2074"/>
          </w:tcPr>
          <w:p>
            <w:r/>
            <w:r>
              <w:rPr>
                <w:b w:val="0"/>
                <w:sz w:val="18"/>
              </w:rPr>
              <w:t>kim_dan_grind_01</w:t>
            </w:r>
          </w:p>
        </w:tc>
        <w:tc>
          <w:tcPr>
            <w:tcW w:type="dxa" w:w="2074"/>
          </w:tcPr>
          <w:p>
            <w:r/>
            <w:r>
              <w:rPr>
                <w:b w:val="0"/>
                <w:sz w:val="18"/>
              </w:rPr>
              <w:t>Bảng Nhiệm Vụ</w:t>
            </w:r>
          </w:p>
        </w:tc>
        <w:tc>
          <w:tcPr>
            <w:tcW w:type="dxa" w:w="2074"/>
          </w:tcPr>
          <w:p>
            <w:r/>
            <w:r>
              <w:rPr>
                <w:b w:val="0"/>
                <w:sz w:val="18"/>
              </w:rPr>
              <w:t>Cày lặp</w:t>
            </w:r>
          </w:p>
        </w:tc>
        <w:tc>
          <w:tcPr>
            <w:tcW w:type="dxa" w:w="2074"/>
          </w:tcPr>
          <w:p>
            <w:r/>
            <w:r>
              <w:rPr>
                <w:b w:val="0"/>
                <w:sz w:val="18"/>
              </w:rPr>
              <w:t>Clear phụ bản phù hợp Kim Đan, săn boss/thu nguyên liệu theo hệ, hoàn thành đủ số lần trong ngày/tuần.</w:t>
            </w:r>
          </w:p>
        </w:tc>
        <w:tc>
          <w:tcPr>
            <w:tcW w:type="dxa" w:w="2074"/>
          </w:tcPr>
          <w:p>
            <w:r/>
            <w:r>
              <w:rPr>
                <w:b w:val="0"/>
                <w:sz w:val="18"/>
              </w:rPr>
              <w:t>Tài nguyên ổn định, battle pass points, nguyên liệu nâng cấp.</w:t>
            </w:r>
          </w:p>
        </w:tc>
      </w:tr>
    </w:tbl>
    <w:p>
      <w:r>
        <w:t>Nhiệm vụ phụ mẫu: Nhiệm vụ phụ: thu vật liệu chuyên biệt; giúp NPC liên quan; clear phụ bản theo hệ; điều tra dấu vết Tịch Thiên; góp tài nguyên cho Hoa Thiên Môn.</w:t>
      </w:r>
    </w:p>
    <w:p>
      <w:r>
        <w:t>Cơ duyên chính: Cơ duyên: Kim Đan dị tượng, pháp bảo đầu, bí cảnh.</w:t>
      </w:r>
    </w:p>
    <w:p>
      <w:r>
        <w:t>Mở khóa gameplay: Kim Đan dị tượng, pháp bảo đầu, bí cảnh</w:t>
      </w:r>
    </w:p>
    <w:p>
      <w:pPr>
        <w:pStyle w:val="Heading2"/>
      </w:pPr>
      <w:r>
        <w:t>4. Nguyên Anh (nguyen_anh) - 9 trọng - Tier pham</w:t>
      </w:r>
    </w:p>
    <w:p>
      <w:pPr>
        <w:pStyle w:val="ListBullet"/>
      </w:pPr>
      <w:r>
        <w:t>Nhiệm vụ chính tuyến: Nguyên Anh Vấn Tâm</w:t>
      </w:r>
    </w:p>
    <w:p>
      <w:pPr>
        <w:pStyle w:val="ListBullet"/>
      </w:pPr>
      <w:r>
        <w:t>Cốt truyện: Người chơi đối mặt tâm ma và quan hệ NPC quá khứ. Tuyến này phải yêu cầu đủ tu vi, trang bị và nhiệm vụ trước đó.</w:t>
      </w:r>
    </w:p>
    <w:tbl>
      <w:tblPr>
        <w:tblStyle w:val="TableGrid"/>
        <w:tblW w:type="auto" w:w="0"/>
        <w:tblLook w:firstColumn="1" w:firstRow="1" w:lastColumn="0" w:lastRow="0" w:noHBand="0" w:noVBand="1" w:val="04A0"/>
      </w:tblPr>
      <w:tblGrid>
        <w:gridCol w:w="2074"/>
        <w:gridCol w:w="2074"/>
        <w:gridCol w:w="2074"/>
        <w:gridCol w:w="2074"/>
        <w:gridCol w:w="2074"/>
      </w:tblGrid>
      <w:tr>
        <w:trPr>
          <w:cantSplit/>
        </w:trPr>
        <w:tc>
          <w:tcPr>
            <w:tcW w:type="dxa" w:w="2074"/>
            <w:shd w:fill="EADCF8"/>
          </w:tcPr>
          <w:p>
            <w:r/>
            <w:r>
              <w:rPr>
                <w:b/>
                <w:sz w:val="18"/>
              </w:rPr>
              <w:t>Mã nhiệm vụ</w:t>
            </w:r>
          </w:p>
        </w:tc>
        <w:tc>
          <w:tcPr>
            <w:tcW w:type="dxa" w:w="2074"/>
            <w:shd w:fill="EADCF8"/>
          </w:tcPr>
          <w:p>
            <w:r/>
            <w:r>
              <w:rPr>
                <w:b/>
                <w:sz w:val="18"/>
              </w:rPr>
              <w:t>NPC phát</w:t>
            </w:r>
          </w:p>
        </w:tc>
        <w:tc>
          <w:tcPr>
            <w:tcW w:type="dxa" w:w="2074"/>
            <w:shd w:fill="EADCF8"/>
          </w:tcPr>
          <w:p>
            <w:r/>
            <w:r>
              <w:rPr>
                <w:b/>
                <w:sz w:val="18"/>
              </w:rPr>
              <w:t>Loại</w:t>
            </w:r>
          </w:p>
        </w:tc>
        <w:tc>
          <w:tcPr>
            <w:tcW w:type="dxa" w:w="2074"/>
            <w:shd w:fill="EADCF8"/>
          </w:tcPr>
          <w:p>
            <w:r/>
            <w:r>
              <w:rPr>
                <w:b/>
                <w:sz w:val="18"/>
              </w:rPr>
              <w:t>Mục tiêu/cốt truyện</w:t>
            </w:r>
          </w:p>
        </w:tc>
        <w:tc>
          <w:tcPr>
            <w:tcW w:type="dxa" w:w="2074"/>
            <w:shd w:fill="EADCF8"/>
          </w:tcPr>
          <w:p>
            <w:r/>
            <w:r>
              <w:rPr>
                <w:b/>
                <w:sz w:val="18"/>
              </w:rPr>
              <w:t>Thưởng đề xuất</w:t>
            </w:r>
          </w:p>
        </w:tc>
      </w:tr>
      <w:tr>
        <w:trPr>
          <w:cantSplit/>
        </w:trPr>
        <w:tc>
          <w:tcPr>
            <w:tcW w:type="dxa" w:w="2074"/>
          </w:tcPr>
          <w:p>
            <w:r/>
            <w:r>
              <w:rPr>
                <w:b w:val="0"/>
                <w:sz w:val="18"/>
              </w:rPr>
              <w:t>nguyen_anh_main_01</w:t>
            </w:r>
          </w:p>
        </w:tc>
        <w:tc>
          <w:tcPr>
            <w:tcW w:type="dxa" w:w="2074"/>
          </w:tcPr>
          <w:p>
            <w:r/>
            <w:r>
              <w:rPr>
                <w:b w:val="0"/>
                <w:sz w:val="18"/>
              </w:rPr>
              <w:t>Huyết La Sát</w:t>
            </w:r>
          </w:p>
        </w:tc>
        <w:tc>
          <w:tcPr>
            <w:tcW w:type="dxa" w:w="2074"/>
          </w:tcPr>
          <w:p>
            <w:r/>
            <w:r>
              <w:rPr>
                <w:b w:val="0"/>
                <w:sz w:val="18"/>
              </w:rPr>
              <w:t>Chính tuyến</w:t>
            </w:r>
          </w:p>
        </w:tc>
        <w:tc>
          <w:tcPr>
            <w:tcW w:type="dxa" w:w="2074"/>
          </w:tcPr>
          <w:p>
            <w:r/>
            <w:r>
              <w:rPr>
                <w:b w:val="0"/>
                <w:sz w:val="18"/>
              </w:rPr>
              <w:t>Người chơi đối mặt tâm ma và quan hệ NPC quá khứ. Tuyến này phải yêu cầu đủ tu vi, trang bị và nhiệm vụ trước đó.</w:t>
            </w:r>
          </w:p>
        </w:tc>
        <w:tc>
          <w:tcPr>
            <w:tcW w:type="dxa" w:w="2074"/>
          </w:tcPr>
          <w:p>
            <w:r/>
            <w:r>
              <w:rPr>
                <w:b w:val="0"/>
                <w:sz w:val="18"/>
              </w:rPr>
              <w:t>EXP cảnh giới, tài nguyên vừa phải, vật phẩm mở khóa, danh vọng/cống hiến, nguyên liệu nâng cấp.</w:t>
            </w:r>
          </w:p>
        </w:tc>
      </w:tr>
      <w:tr>
        <w:trPr>
          <w:cantSplit/>
        </w:trPr>
        <w:tc>
          <w:tcPr>
            <w:tcW w:type="dxa" w:w="2074"/>
          </w:tcPr>
          <w:p>
            <w:r/>
            <w:r>
              <w:rPr>
                <w:b w:val="0"/>
                <w:sz w:val="18"/>
              </w:rPr>
              <w:t>nguyen_anh_realm_01</w:t>
            </w:r>
          </w:p>
        </w:tc>
        <w:tc>
          <w:tcPr>
            <w:tcW w:type="dxa" w:w="2074"/>
          </w:tcPr>
          <w:p>
            <w:r/>
            <w:r>
              <w:rPr>
                <w:b w:val="0"/>
                <w:sz w:val="18"/>
              </w:rPr>
              <w:t>Lăng Vân Sinh</w:t>
            </w:r>
          </w:p>
        </w:tc>
        <w:tc>
          <w:tcPr>
            <w:tcW w:type="dxa" w:w="2074"/>
          </w:tcPr>
          <w:p>
            <w:r/>
            <w:r>
              <w:rPr>
                <w:b w:val="0"/>
                <w:sz w:val="18"/>
              </w:rPr>
              <w:t>Cảnh giới</w:t>
            </w:r>
          </w:p>
        </w:tc>
        <w:tc>
          <w:tcPr>
            <w:tcW w:type="dxa" w:w="2074"/>
          </w:tcPr>
          <w:p>
            <w:r/>
            <w:r>
              <w:rPr>
                <w:b w:val="0"/>
                <w:sz w:val="18"/>
              </w:rPr>
              <w:t>Hoàn thành điều kiện tu vi/trọng số của Nguyên Anh; thu vật liệu cần cho đột phá hoặc mở khóa tầng truyện tiếp theo.</w:t>
            </w:r>
          </w:p>
        </w:tc>
        <w:tc>
          <w:tcPr>
            <w:tcW w:type="dxa" w:w="2074"/>
          </w:tcPr>
          <w:p>
            <w:r/>
            <w:r>
              <w:rPr>
                <w:b w:val="0"/>
                <w:sz w:val="18"/>
              </w:rPr>
              <w:t>EXP lớn theo mốc, vật phẩm đột phá, mở map/cơ chế.</w:t>
            </w:r>
          </w:p>
        </w:tc>
      </w:tr>
      <w:tr>
        <w:trPr>
          <w:cantSplit/>
        </w:trPr>
        <w:tc>
          <w:tcPr>
            <w:tcW w:type="dxa" w:w="2074"/>
          </w:tcPr>
          <w:p>
            <w:r/>
            <w:r>
              <w:rPr>
                <w:b w:val="0"/>
                <w:sz w:val="18"/>
              </w:rPr>
              <w:t>nguyen_anh_sect_01</w:t>
            </w:r>
          </w:p>
        </w:tc>
        <w:tc>
          <w:tcPr>
            <w:tcW w:type="dxa" w:w="2074"/>
          </w:tcPr>
          <w:p>
            <w:r/>
            <w:r>
              <w:rPr>
                <w:b w:val="0"/>
                <w:sz w:val="18"/>
              </w:rPr>
              <w:t>Chấp Sự Hoa Thiên</w:t>
            </w:r>
          </w:p>
        </w:tc>
        <w:tc>
          <w:tcPr>
            <w:tcW w:type="dxa" w:w="2074"/>
          </w:tcPr>
          <w:p>
            <w:r/>
            <w:r>
              <w:rPr>
                <w:b w:val="0"/>
                <w:sz w:val="18"/>
              </w:rPr>
              <w:t>Tông môn</w:t>
            </w:r>
          </w:p>
        </w:tc>
        <w:tc>
          <w:tcPr>
            <w:tcW w:type="dxa" w:w="2074"/>
          </w:tcPr>
          <w:p>
            <w:r/>
            <w:r>
              <w:rPr>
                <w:b w:val="0"/>
                <w:sz w:val="18"/>
              </w:rPr>
              <w:t>Góp công xây Hoa Thiên Môn ở giai đoạn Nguyên Anh: tuần tra, góp vật liệu, bảo vệ linh mạch hoặc nâng công trình.</w:t>
            </w:r>
          </w:p>
        </w:tc>
        <w:tc>
          <w:tcPr>
            <w:tcW w:type="dxa" w:w="2074"/>
          </w:tcPr>
          <w:p>
            <w:r/>
            <w:r>
              <w:rPr>
                <w:b w:val="0"/>
                <w:sz w:val="18"/>
              </w:rPr>
              <w:t>Cống hiến, linh thạch vừa phải, nguyên liệu tông môn.</w:t>
            </w:r>
          </w:p>
        </w:tc>
      </w:tr>
      <w:tr>
        <w:trPr>
          <w:cantSplit/>
        </w:trPr>
        <w:tc>
          <w:tcPr>
            <w:tcW w:type="dxa" w:w="2074"/>
          </w:tcPr>
          <w:p>
            <w:r/>
            <w:r>
              <w:rPr>
                <w:b w:val="0"/>
                <w:sz w:val="18"/>
              </w:rPr>
              <w:t>nguyen_anh_npc_01</w:t>
            </w:r>
          </w:p>
        </w:tc>
        <w:tc>
          <w:tcPr>
            <w:tcW w:type="dxa" w:w="2074"/>
          </w:tcPr>
          <w:p>
            <w:r/>
            <w:r>
              <w:rPr>
                <w:b w:val="0"/>
                <w:sz w:val="18"/>
              </w:rPr>
              <w:t>Bạch Đế Tử</w:t>
            </w:r>
          </w:p>
        </w:tc>
        <w:tc>
          <w:tcPr>
            <w:tcW w:type="dxa" w:w="2074"/>
          </w:tcPr>
          <w:p>
            <w:r/>
            <w:r>
              <w:rPr>
                <w:b w:val="0"/>
                <w:sz w:val="18"/>
              </w:rPr>
              <w:t>NPC phụ tuyến</w:t>
            </w:r>
          </w:p>
        </w:tc>
        <w:tc>
          <w:tcPr>
            <w:tcW w:type="dxa" w:w="2074"/>
          </w:tcPr>
          <w:p>
            <w:r/>
            <w:r>
              <w:rPr>
                <w:b w:val="0"/>
                <w:sz w:val="18"/>
              </w:rPr>
              <w:t>Mở một câu chuyện cá nhân liên quan đến Nguyên Anh; lựa chọn của người chơi ảnh hưởng quan hệ, nhân quả hoặc phe phái.</w:t>
            </w:r>
          </w:p>
        </w:tc>
        <w:tc>
          <w:tcPr>
            <w:tcW w:type="dxa" w:w="2074"/>
          </w:tcPr>
          <w:p>
            <w:r/>
            <w:r>
              <w:rPr>
                <w:b w:val="0"/>
                <w:sz w:val="18"/>
              </w:rPr>
              <w:t>Quan hệ NPC, danh vọng, consumable, cơ duyên nhỏ.</w:t>
            </w:r>
          </w:p>
        </w:tc>
      </w:tr>
      <w:tr>
        <w:trPr>
          <w:cantSplit/>
        </w:trPr>
        <w:tc>
          <w:tcPr>
            <w:tcW w:type="dxa" w:w="2074"/>
          </w:tcPr>
          <w:p>
            <w:r/>
            <w:r>
              <w:rPr>
                <w:b w:val="0"/>
                <w:sz w:val="18"/>
              </w:rPr>
              <w:t>nguyen_anh_grind_01</w:t>
            </w:r>
          </w:p>
        </w:tc>
        <w:tc>
          <w:tcPr>
            <w:tcW w:type="dxa" w:w="2074"/>
          </w:tcPr>
          <w:p>
            <w:r/>
            <w:r>
              <w:rPr>
                <w:b w:val="0"/>
                <w:sz w:val="18"/>
              </w:rPr>
              <w:t>Bảng Nhiệm Vụ</w:t>
            </w:r>
          </w:p>
        </w:tc>
        <w:tc>
          <w:tcPr>
            <w:tcW w:type="dxa" w:w="2074"/>
          </w:tcPr>
          <w:p>
            <w:r/>
            <w:r>
              <w:rPr>
                <w:b w:val="0"/>
                <w:sz w:val="18"/>
              </w:rPr>
              <w:t>Cày lặp</w:t>
            </w:r>
          </w:p>
        </w:tc>
        <w:tc>
          <w:tcPr>
            <w:tcW w:type="dxa" w:w="2074"/>
          </w:tcPr>
          <w:p>
            <w:r/>
            <w:r>
              <w:rPr>
                <w:b w:val="0"/>
                <w:sz w:val="18"/>
              </w:rPr>
              <w:t>Clear phụ bản phù hợp Nguyên Anh, săn boss/thu nguyên liệu theo hệ, hoàn thành đủ số lần trong ngày/tuần.</w:t>
            </w:r>
          </w:p>
        </w:tc>
        <w:tc>
          <w:tcPr>
            <w:tcW w:type="dxa" w:w="2074"/>
          </w:tcPr>
          <w:p>
            <w:r/>
            <w:r>
              <w:rPr>
                <w:b w:val="0"/>
                <w:sz w:val="18"/>
              </w:rPr>
              <w:t>Tài nguyên ổn định, battle pass points, nguyên liệu nâng cấp.</w:t>
            </w:r>
          </w:p>
        </w:tc>
      </w:tr>
    </w:tbl>
    <w:p>
      <w:r>
        <w:t>Nhiệm vụ phụ mẫu: Nhiệm vụ phụ: thu vật liệu chuyên biệt; giúp NPC liên quan; clear phụ bản theo hệ; điều tra dấu vết Tịch Thiên; góp tài nguyên cho Hoa Thiên Môn.</w:t>
      </w:r>
    </w:p>
    <w:p>
      <w:r>
        <w:t>Cơ duyên chính: Cơ duyên: Tâm cảnh, đạo tâm, thanh tâm đan.</w:t>
      </w:r>
    </w:p>
    <w:p>
      <w:r>
        <w:t>Mở khóa gameplay: Tâm cảnh, đạo tâm, thanh tâm đan</w:t>
      </w:r>
    </w:p>
    <w:p>
      <w:pPr>
        <w:pStyle w:val="Heading2"/>
      </w:pPr>
      <w:r>
        <w:t>5. Hoá Thần (hoa_than) - 9 trọng - Tier pham</w:t>
      </w:r>
    </w:p>
    <w:p>
      <w:pPr>
        <w:pStyle w:val="ListBullet"/>
      </w:pPr>
      <w:r>
        <w:t>Nhiệm vụ chính tuyến: Thần Niệm Xuất Khiếu</w:t>
      </w:r>
    </w:p>
    <w:p>
      <w:pPr>
        <w:pStyle w:val="ListBullet"/>
      </w:pPr>
      <w:r>
        <w:t>Cốt truyện: Người chơi mở phong ấn Hoa Thiên Sơn tầng đầu. Tuyến này phải yêu cầu đủ tu vi, trang bị và nhiệm vụ trước đó.</w:t>
      </w:r>
    </w:p>
    <w:tbl>
      <w:tblPr>
        <w:tblStyle w:val="TableGrid"/>
        <w:tblW w:type="auto" w:w="0"/>
        <w:tblLook w:firstColumn="1" w:firstRow="1" w:lastColumn="0" w:lastRow="0" w:noHBand="0" w:noVBand="1" w:val="04A0"/>
      </w:tblPr>
      <w:tblGrid>
        <w:gridCol w:w="2074"/>
        <w:gridCol w:w="2074"/>
        <w:gridCol w:w="2074"/>
        <w:gridCol w:w="2074"/>
        <w:gridCol w:w="2074"/>
      </w:tblGrid>
      <w:tr>
        <w:trPr>
          <w:cantSplit/>
        </w:trPr>
        <w:tc>
          <w:tcPr>
            <w:tcW w:type="dxa" w:w="2074"/>
            <w:shd w:fill="EADCF8"/>
          </w:tcPr>
          <w:p>
            <w:r/>
            <w:r>
              <w:rPr>
                <w:b/>
                <w:sz w:val="18"/>
              </w:rPr>
              <w:t>Mã nhiệm vụ</w:t>
            </w:r>
          </w:p>
        </w:tc>
        <w:tc>
          <w:tcPr>
            <w:tcW w:type="dxa" w:w="2074"/>
            <w:shd w:fill="EADCF8"/>
          </w:tcPr>
          <w:p>
            <w:r/>
            <w:r>
              <w:rPr>
                <w:b/>
                <w:sz w:val="18"/>
              </w:rPr>
              <w:t>NPC phát</w:t>
            </w:r>
          </w:p>
        </w:tc>
        <w:tc>
          <w:tcPr>
            <w:tcW w:type="dxa" w:w="2074"/>
            <w:shd w:fill="EADCF8"/>
          </w:tcPr>
          <w:p>
            <w:r/>
            <w:r>
              <w:rPr>
                <w:b/>
                <w:sz w:val="18"/>
              </w:rPr>
              <w:t>Loại</w:t>
            </w:r>
          </w:p>
        </w:tc>
        <w:tc>
          <w:tcPr>
            <w:tcW w:type="dxa" w:w="2074"/>
            <w:shd w:fill="EADCF8"/>
          </w:tcPr>
          <w:p>
            <w:r/>
            <w:r>
              <w:rPr>
                <w:b/>
                <w:sz w:val="18"/>
              </w:rPr>
              <w:t>Mục tiêu/cốt truyện</w:t>
            </w:r>
          </w:p>
        </w:tc>
        <w:tc>
          <w:tcPr>
            <w:tcW w:type="dxa" w:w="2074"/>
            <w:shd w:fill="EADCF8"/>
          </w:tcPr>
          <w:p>
            <w:r/>
            <w:r>
              <w:rPr>
                <w:b/>
                <w:sz w:val="18"/>
              </w:rPr>
              <w:t>Thưởng đề xuất</w:t>
            </w:r>
          </w:p>
        </w:tc>
      </w:tr>
      <w:tr>
        <w:trPr>
          <w:cantSplit/>
        </w:trPr>
        <w:tc>
          <w:tcPr>
            <w:tcW w:type="dxa" w:w="2074"/>
          </w:tcPr>
          <w:p>
            <w:r/>
            <w:r>
              <w:rPr>
                <w:b w:val="0"/>
                <w:sz w:val="18"/>
              </w:rPr>
              <w:t>hoa_than_main_01</w:t>
            </w:r>
          </w:p>
        </w:tc>
        <w:tc>
          <w:tcPr>
            <w:tcW w:type="dxa" w:w="2074"/>
          </w:tcPr>
          <w:p>
            <w:r/>
            <w:r>
              <w:rPr>
                <w:b w:val="0"/>
                <w:sz w:val="18"/>
              </w:rPr>
              <w:t>Vạn Kim Nương</w:t>
            </w:r>
          </w:p>
        </w:tc>
        <w:tc>
          <w:tcPr>
            <w:tcW w:type="dxa" w:w="2074"/>
          </w:tcPr>
          <w:p>
            <w:r/>
            <w:r>
              <w:rPr>
                <w:b w:val="0"/>
                <w:sz w:val="18"/>
              </w:rPr>
              <w:t>Chính tuyến</w:t>
            </w:r>
          </w:p>
        </w:tc>
        <w:tc>
          <w:tcPr>
            <w:tcW w:type="dxa" w:w="2074"/>
          </w:tcPr>
          <w:p>
            <w:r/>
            <w:r>
              <w:rPr>
                <w:b w:val="0"/>
                <w:sz w:val="18"/>
              </w:rPr>
              <w:t>Người chơi mở phong ấn Hoa Thiên Sơn tầng đầu. Tuyến này phải yêu cầu đủ tu vi, trang bị và nhiệm vụ trước đó.</w:t>
            </w:r>
          </w:p>
        </w:tc>
        <w:tc>
          <w:tcPr>
            <w:tcW w:type="dxa" w:w="2074"/>
          </w:tcPr>
          <w:p>
            <w:r/>
            <w:r>
              <w:rPr>
                <w:b w:val="0"/>
                <w:sz w:val="18"/>
              </w:rPr>
              <w:t>EXP cảnh giới, tài nguyên vừa phải, vật phẩm mở khóa, danh vọng/cống hiến, nguyên liệu nâng cấp.</w:t>
            </w:r>
          </w:p>
        </w:tc>
      </w:tr>
      <w:tr>
        <w:trPr>
          <w:cantSplit/>
        </w:trPr>
        <w:tc>
          <w:tcPr>
            <w:tcW w:type="dxa" w:w="2074"/>
          </w:tcPr>
          <w:p>
            <w:r/>
            <w:r>
              <w:rPr>
                <w:b w:val="0"/>
                <w:sz w:val="18"/>
              </w:rPr>
              <w:t>hoa_than_realm_01</w:t>
            </w:r>
          </w:p>
        </w:tc>
        <w:tc>
          <w:tcPr>
            <w:tcW w:type="dxa" w:w="2074"/>
          </w:tcPr>
          <w:p>
            <w:r/>
            <w:r>
              <w:rPr>
                <w:b w:val="0"/>
                <w:sz w:val="18"/>
              </w:rPr>
              <w:t>Lăng Vân Sinh</w:t>
            </w:r>
          </w:p>
        </w:tc>
        <w:tc>
          <w:tcPr>
            <w:tcW w:type="dxa" w:w="2074"/>
          </w:tcPr>
          <w:p>
            <w:r/>
            <w:r>
              <w:rPr>
                <w:b w:val="0"/>
                <w:sz w:val="18"/>
              </w:rPr>
              <w:t>Cảnh giới</w:t>
            </w:r>
          </w:p>
        </w:tc>
        <w:tc>
          <w:tcPr>
            <w:tcW w:type="dxa" w:w="2074"/>
          </w:tcPr>
          <w:p>
            <w:r/>
            <w:r>
              <w:rPr>
                <w:b w:val="0"/>
                <w:sz w:val="18"/>
              </w:rPr>
              <w:t>Hoàn thành điều kiện tu vi/trọng số của Hoá Thần; thu vật liệu cần cho đột phá hoặc mở khóa tầng truyện tiếp theo.</w:t>
            </w:r>
          </w:p>
        </w:tc>
        <w:tc>
          <w:tcPr>
            <w:tcW w:type="dxa" w:w="2074"/>
          </w:tcPr>
          <w:p>
            <w:r/>
            <w:r>
              <w:rPr>
                <w:b w:val="0"/>
                <w:sz w:val="18"/>
              </w:rPr>
              <w:t>EXP lớn theo mốc, vật phẩm đột phá, mở map/cơ chế.</w:t>
            </w:r>
          </w:p>
        </w:tc>
      </w:tr>
      <w:tr>
        <w:trPr>
          <w:cantSplit/>
        </w:trPr>
        <w:tc>
          <w:tcPr>
            <w:tcW w:type="dxa" w:w="2074"/>
          </w:tcPr>
          <w:p>
            <w:r/>
            <w:r>
              <w:rPr>
                <w:b w:val="0"/>
                <w:sz w:val="18"/>
              </w:rPr>
              <w:t>hoa_than_sect_01</w:t>
            </w:r>
          </w:p>
        </w:tc>
        <w:tc>
          <w:tcPr>
            <w:tcW w:type="dxa" w:w="2074"/>
          </w:tcPr>
          <w:p>
            <w:r/>
            <w:r>
              <w:rPr>
                <w:b w:val="0"/>
                <w:sz w:val="18"/>
              </w:rPr>
              <w:t>Chấp Sự Hoa Thiên</w:t>
            </w:r>
          </w:p>
        </w:tc>
        <w:tc>
          <w:tcPr>
            <w:tcW w:type="dxa" w:w="2074"/>
          </w:tcPr>
          <w:p>
            <w:r/>
            <w:r>
              <w:rPr>
                <w:b w:val="0"/>
                <w:sz w:val="18"/>
              </w:rPr>
              <w:t>Tông môn</w:t>
            </w:r>
          </w:p>
        </w:tc>
        <w:tc>
          <w:tcPr>
            <w:tcW w:type="dxa" w:w="2074"/>
          </w:tcPr>
          <w:p>
            <w:r/>
            <w:r>
              <w:rPr>
                <w:b w:val="0"/>
                <w:sz w:val="18"/>
              </w:rPr>
              <w:t>Góp công xây Hoa Thiên Môn ở giai đoạn Hoá Thần: tuần tra, góp vật liệu, bảo vệ linh mạch hoặc nâng công trình.</w:t>
            </w:r>
          </w:p>
        </w:tc>
        <w:tc>
          <w:tcPr>
            <w:tcW w:type="dxa" w:w="2074"/>
          </w:tcPr>
          <w:p>
            <w:r/>
            <w:r>
              <w:rPr>
                <w:b w:val="0"/>
                <w:sz w:val="18"/>
              </w:rPr>
              <w:t>Cống hiến, linh thạch vừa phải, nguyên liệu tông môn.</w:t>
            </w:r>
          </w:p>
        </w:tc>
      </w:tr>
      <w:tr>
        <w:trPr>
          <w:cantSplit/>
        </w:trPr>
        <w:tc>
          <w:tcPr>
            <w:tcW w:type="dxa" w:w="2074"/>
          </w:tcPr>
          <w:p>
            <w:r/>
            <w:r>
              <w:rPr>
                <w:b w:val="0"/>
                <w:sz w:val="18"/>
              </w:rPr>
              <w:t>hoa_than_npc_01</w:t>
            </w:r>
          </w:p>
        </w:tc>
        <w:tc>
          <w:tcPr>
            <w:tcW w:type="dxa" w:w="2074"/>
          </w:tcPr>
          <w:p>
            <w:r/>
            <w:r>
              <w:rPr>
                <w:b w:val="0"/>
                <w:sz w:val="18"/>
              </w:rPr>
              <w:t>Lăng Vân Sinh</w:t>
            </w:r>
          </w:p>
        </w:tc>
        <w:tc>
          <w:tcPr>
            <w:tcW w:type="dxa" w:w="2074"/>
          </w:tcPr>
          <w:p>
            <w:r/>
            <w:r>
              <w:rPr>
                <w:b w:val="0"/>
                <w:sz w:val="18"/>
              </w:rPr>
              <w:t>NPC phụ tuyến</w:t>
            </w:r>
          </w:p>
        </w:tc>
        <w:tc>
          <w:tcPr>
            <w:tcW w:type="dxa" w:w="2074"/>
          </w:tcPr>
          <w:p>
            <w:r/>
            <w:r>
              <w:rPr>
                <w:b w:val="0"/>
                <w:sz w:val="18"/>
              </w:rPr>
              <w:t>Mở một câu chuyện cá nhân liên quan đến Hoá Thần; lựa chọn của người chơi ảnh hưởng quan hệ, nhân quả hoặc phe phái.</w:t>
            </w:r>
          </w:p>
        </w:tc>
        <w:tc>
          <w:tcPr>
            <w:tcW w:type="dxa" w:w="2074"/>
          </w:tcPr>
          <w:p>
            <w:r/>
            <w:r>
              <w:rPr>
                <w:b w:val="0"/>
                <w:sz w:val="18"/>
              </w:rPr>
              <w:t>Quan hệ NPC, danh vọng, consumable, cơ duyên nhỏ.</w:t>
            </w:r>
          </w:p>
        </w:tc>
      </w:tr>
      <w:tr>
        <w:trPr>
          <w:cantSplit/>
        </w:trPr>
        <w:tc>
          <w:tcPr>
            <w:tcW w:type="dxa" w:w="2074"/>
          </w:tcPr>
          <w:p>
            <w:r/>
            <w:r>
              <w:rPr>
                <w:b w:val="0"/>
                <w:sz w:val="18"/>
              </w:rPr>
              <w:t>hoa_than_grind_01</w:t>
            </w:r>
          </w:p>
        </w:tc>
        <w:tc>
          <w:tcPr>
            <w:tcW w:type="dxa" w:w="2074"/>
          </w:tcPr>
          <w:p>
            <w:r/>
            <w:r>
              <w:rPr>
                <w:b w:val="0"/>
                <w:sz w:val="18"/>
              </w:rPr>
              <w:t>Bảng Nhiệm Vụ</w:t>
            </w:r>
          </w:p>
        </w:tc>
        <w:tc>
          <w:tcPr>
            <w:tcW w:type="dxa" w:w="2074"/>
          </w:tcPr>
          <w:p>
            <w:r/>
            <w:r>
              <w:rPr>
                <w:b w:val="0"/>
                <w:sz w:val="18"/>
              </w:rPr>
              <w:t>Cày lặp</w:t>
            </w:r>
          </w:p>
        </w:tc>
        <w:tc>
          <w:tcPr>
            <w:tcW w:type="dxa" w:w="2074"/>
          </w:tcPr>
          <w:p>
            <w:r/>
            <w:r>
              <w:rPr>
                <w:b w:val="0"/>
                <w:sz w:val="18"/>
              </w:rPr>
              <w:t>Clear phụ bản phù hợp Hoá Thần, săn boss/thu nguyên liệu theo hệ, hoàn thành đủ số lần trong ngày/tuần.</w:t>
            </w:r>
          </w:p>
        </w:tc>
        <w:tc>
          <w:tcPr>
            <w:tcW w:type="dxa" w:w="2074"/>
          </w:tcPr>
          <w:p>
            <w:r/>
            <w:r>
              <w:rPr>
                <w:b w:val="0"/>
                <w:sz w:val="18"/>
              </w:rPr>
              <w:t>Tài nguyên ổn định, battle pass points, nguyên liệu nâng cấp.</w:t>
            </w:r>
          </w:p>
        </w:tc>
      </w:tr>
    </w:tbl>
    <w:p>
      <w:r>
        <w:t>Nhiệm vụ phụ mẫu: Nhiệm vụ phụ: thu vật liệu chuyên biệt; giúp NPC liên quan; clear phụ bản theo hệ; điều tra dấu vết Tịch Thiên; góp tài nguyên cho Hoa Thiên Môn.</w:t>
      </w:r>
    </w:p>
    <w:p>
      <w:r>
        <w:t>Cơ duyên chính: Cơ duyên: Thần niệm, trận pháp, động phủ.</w:t>
      </w:r>
    </w:p>
    <w:p>
      <w:r>
        <w:t>Mở khóa gameplay: Thần niệm, trận pháp, động phủ</w:t>
      </w:r>
    </w:p>
    <w:p>
      <w:pPr>
        <w:pStyle w:val="Heading2"/>
      </w:pPr>
      <w:r>
        <w:t>6. Luyện Hư (luyen_hu) - 9 trọng - Tier pham</w:t>
      </w:r>
    </w:p>
    <w:p>
      <w:pPr>
        <w:pStyle w:val="ListBullet"/>
      </w:pPr>
      <w:r>
        <w:t>Nhiệm vụ chính tuyến: Hư Không Liệt Ngân</w:t>
      </w:r>
    </w:p>
    <w:p>
      <w:pPr>
        <w:pStyle w:val="ListBullet"/>
      </w:pPr>
      <w:r>
        <w:t>Cốt truyện: Người chơi đóng khe nứt hư không quanh Thanh Châu. Tuyến này phải yêu cầu đủ tu vi, trang bị và nhiệm vụ trước đó.</w:t>
      </w:r>
    </w:p>
    <w:tbl>
      <w:tblPr>
        <w:tblStyle w:val="TableGrid"/>
        <w:tblW w:type="auto" w:w="0"/>
        <w:tblLook w:firstColumn="1" w:firstRow="1" w:lastColumn="0" w:lastRow="0" w:noHBand="0" w:noVBand="1" w:val="04A0"/>
      </w:tblPr>
      <w:tblGrid>
        <w:gridCol w:w="2074"/>
        <w:gridCol w:w="2074"/>
        <w:gridCol w:w="2074"/>
        <w:gridCol w:w="2074"/>
        <w:gridCol w:w="2074"/>
      </w:tblGrid>
      <w:tr>
        <w:trPr>
          <w:cantSplit/>
        </w:trPr>
        <w:tc>
          <w:tcPr>
            <w:tcW w:type="dxa" w:w="2074"/>
            <w:shd w:fill="EADCF8"/>
          </w:tcPr>
          <w:p>
            <w:r/>
            <w:r>
              <w:rPr>
                <w:b/>
                <w:sz w:val="18"/>
              </w:rPr>
              <w:t>Mã nhiệm vụ</w:t>
            </w:r>
          </w:p>
        </w:tc>
        <w:tc>
          <w:tcPr>
            <w:tcW w:type="dxa" w:w="2074"/>
            <w:shd w:fill="EADCF8"/>
          </w:tcPr>
          <w:p>
            <w:r/>
            <w:r>
              <w:rPr>
                <w:b/>
                <w:sz w:val="18"/>
              </w:rPr>
              <w:t>NPC phát</w:t>
            </w:r>
          </w:p>
        </w:tc>
        <w:tc>
          <w:tcPr>
            <w:tcW w:type="dxa" w:w="2074"/>
            <w:shd w:fill="EADCF8"/>
          </w:tcPr>
          <w:p>
            <w:r/>
            <w:r>
              <w:rPr>
                <w:b/>
                <w:sz w:val="18"/>
              </w:rPr>
              <w:t>Loại</w:t>
            </w:r>
          </w:p>
        </w:tc>
        <w:tc>
          <w:tcPr>
            <w:tcW w:type="dxa" w:w="2074"/>
            <w:shd w:fill="EADCF8"/>
          </w:tcPr>
          <w:p>
            <w:r/>
            <w:r>
              <w:rPr>
                <w:b/>
                <w:sz w:val="18"/>
              </w:rPr>
              <w:t>Mục tiêu/cốt truyện</w:t>
            </w:r>
          </w:p>
        </w:tc>
        <w:tc>
          <w:tcPr>
            <w:tcW w:type="dxa" w:w="2074"/>
            <w:shd w:fill="EADCF8"/>
          </w:tcPr>
          <w:p>
            <w:r/>
            <w:r>
              <w:rPr>
                <w:b/>
                <w:sz w:val="18"/>
              </w:rPr>
              <w:t>Thưởng đề xuất</w:t>
            </w:r>
          </w:p>
        </w:tc>
      </w:tr>
      <w:tr>
        <w:trPr>
          <w:cantSplit/>
        </w:trPr>
        <w:tc>
          <w:tcPr>
            <w:tcW w:type="dxa" w:w="2074"/>
          </w:tcPr>
          <w:p>
            <w:r/>
            <w:r>
              <w:rPr>
                <w:b w:val="0"/>
                <w:sz w:val="18"/>
              </w:rPr>
              <w:t>luyen_hu_main_01</w:t>
            </w:r>
          </w:p>
        </w:tc>
        <w:tc>
          <w:tcPr>
            <w:tcW w:type="dxa" w:w="2074"/>
          </w:tcPr>
          <w:p>
            <w:r/>
            <w:r>
              <w:rPr>
                <w:b w:val="0"/>
                <w:sz w:val="18"/>
              </w:rPr>
              <w:t>Bạch Đế Tử</w:t>
            </w:r>
          </w:p>
        </w:tc>
        <w:tc>
          <w:tcPr>
            <w:tcW w:type="dxa" w:w="2074"/>
          </w:tcPr>
          <w:p>
            <w:r/>
            <w:r>
              <w:rPr>
                <w:b w:val="0"/>
                <w:sz w:val="18"/>
              </w:rPr>
              <w:t>Chính tuyến</w:t>
            </w:r>
          </w:p>
        </w:tc>
        <w:tc>
          <w:tcPr>
            <w:tcW w:type="dxa" w:w="2074"/>
          </w:tcPr>
          <w:p>
            <w:r/>
            <w:r>
              <w:rPr>
                <w:b w:val="0"/>
                <w:sz w:val="18"/>
              </w:rPr>
              <w:t>Người chơi đóng khe nứt hư không quanh Thanh Châu. Tuyến này phải yêu cầu đủ tu vi, trang bị và nhiệm vụ trước đó.</w:t>
            </w:r>
          </w:p>
        </w:tc>
        <w:tc>
          <w:tcPr>
            <w:tcW w:type="dxa" w:w="2074"/>
          </w:tcPr>
          <w:p>
            <w:r/>
            <w:r>
              <w:rPr>
                <w:b w:val="0"/>
                <w:sz w:val="18"/>
              </w:rPr>
              <w:t>EXP cảnh giới, tài nguyên vừa phải, vật phẩm mở khóa, danh vọng/cống hiến, nguyên liệu nâng cấp.</w:t>
            </w:r>
          </w:p>
        </w:tc>
      </w:tr>
      <w:tr>
        <w:trPr>
          <w:cantSplit/>
        </w:trPr>
        <w:tc>
          <w:tcPr>
            <w:tcW w:type="dxa" w:w="2074"/>
          </w:tcPr>
          <w:p>
            <w:r/>
            <w:r>
              <w:rPr>
                <w:b w:val="0"/>
                <w:sz w:val="18"/>
              </w:rPr>
              <w:t>luyen_hu_realm_01</w:t>
            </w:r>
          </w:p>
        </w:tc>
        <w:tc>
          <w:tcPr>
            <w:tcW w:type="dxa" w:w="2074"/>
          </w:tcPr>
          <w:p>
            <w:r/>
            <w:r>
              <w:rPr>
                <w:b w:val="0"/>
                <w:sz w:val="18"/>
              </w:rPr>
              <w:t>Lăng Vân Sinh</w:t>
            </w:r>
          </w:p>
        </w:tc>
        <w:tc>
          <w:tcPr>
            <w:tcW w:type="dxa" w:w="2074"/>
          </w:tcPr>
          <w:p>
            <w:r/>
            <w:r>
              <w:rPr>
                <w:b w:val="0"/>
                <w:sz w:val="18"/>
              </w:rPr>
              <w:t>Cảnh giới</w:t>
            </w:r>
          </w:p>
        </w:tc>
        <w:tc>
          <w:tcPr>
            <w:tcW w:type="dxa" w:w="2074"/>
          </w:tcPr>
          <w:p>
            <w:r/>
            <w:r>
              <w:rPr>
                <w:b w:val="0"/>
                <w:sz w:val="18"/>
              </w:rPr>
              <w:t>Hoàn thành điều kiện tu vi/trọng số của Luyện Hư; thu vật liệu cần cho đột phá hoặc mở khóa tầng truyện tiếp theo.</w:t>
            </w:r>
          </w:p>
        </w:tc>
        <w:tc>
          <w:tcPr>
            <w:tcW w:type="dxa" w:w="2074"/>
          </w:tcPr>
          <w:p>
            <w:r/>
            <w:r>
              <w:rPr>
                <w:b w:val="0"/>
                <w:sz w:val="18"/>
              </w:rPr>
              <w:t>EXP lớn theo mốc, vật phẩm đột phá, mở map/cơ chế.</w:t>
            </w:r>
          </w:p>
        </w:tc>
      </w:tr>
      <w:tr>
        <w:trPr>
          <w:cantSplit/>
        </w:trPr>
        <w:tc>
          <w:tcPr>
            <w:tcW w:type="dxa" w:w="2074"/>
          </w:tcPr>
          <w:p>
            <w:r/>
            <w:r>
              <w:rPr>
                <w:b w:val="0"/>
                <w:sz w:val="18"/>
              </w:rPr>
              <w:t>luyen_hu_sect_01</w:t>
            </w:r>
          </w:p>
        </w:tc>
        <w:tc>
          <w:tcPr>
            <w:tcW w:type="dxa" w:w="2074"/>
          </w:tcPr>
          <w:p>
            <w:r/>
            <w:r>
              <w:rPr>
                <w:b w:val="0"/>
                <w:sz w:val="18"/>
              </w:rPr>
              <w:t>Chấp Sự Hoa Thiên</w:t>
            </w:r>
          </w:p>
        </w:tc>
        <w:tc>
          <w:tcPr>
            <w:tcW w:type="dxa" w:w="2074"/>
          </w:tcPr>
          <w:p>
            <w:r/>
            <w:r>
              <w:rPr>
                <w:b w:val="0"/>
                <w:sz w:val="18"/>
              </w:rPr>
              <w:t>Tông môn</w:t>
            </w:r>
          </w:p>
        </w:tc>
        <w:tc>
          <w:tcPr>
            <w:tcW w:type="dxa" w:w="2074"/>
          </w:tcPr>
          <w:p>
            <w:r/>
            <w:r>
              <w:rPr>
                <w:b w:val="0"/>
                <w:sz w:val="18"/>
              </w:rPr>
              <w:t>Góp công xây Hoa Thiên Môn ở giai đoạn Luyện Hư: tuần tra, góp vật liệu, bảo vệ linh mạch hoặc nâng công trình.</w:t>
            </w:r>
          </w:p>
        </w:tc>
        <w:tc>
          <w:tcPr>
            <w:tcW w:type="dxa" w:w="2074"/>
          </w:tcPr>
          <w:p>
            <w:r/>
            <w:r>
              <w:rPr>
                <w:b w:val="0"/>
                <w:sz w:val="18"/>
              </w:rPr>
              <w:t>Cống hiến, linh thạch vừa phải, nguyên liệu tông môn.</w:t>
            </w:r>
          </w:p>
        </w:tc>
      </w:tr>
      <w:tr>
        <w:trPr>
          <w:cantSplit/>
        </w:trPr>
        <w:tc>
          <w:tcPr>
            <w:tcW w:type="dxa" w:w="2074"/>
          </w:tcPr>
          <w:p>
            <w:r/>
            <w:r>
              <w:rPr>
                <w:b w:val="0"/>
                <w:sz w:val="18"/>
              </w:rPr>
              <w:t>luyen_hu_npc_01</w:t>
            </w:r>
          </w:p>
        </w:tc>
        <w:tc>
          <w:tcPr>
            <w:tcW w:type="dxa" w:w="2074"/>
          </w:tcPr>
          <w:p>
            <w:r/>
            <w:r>
              <w:rPr>
                <w:b w:val="0"/>
                <w:sz w:val="18"/>
              </w:rPr>
              <w:t>Mộc Thanh Y</w:t>
            </w:r>
          </w:p>
        </w:tc>
        <w:tc>
          <w:tcPr>
            <w:tcW w:type="dxa" w:w="2074"/>
          </w:tcPr>
          <w:p>
            <w:r/>
            <w:r>
              <w:rPr>
                <w:b w:val="0"/>
                <w:sz w:val="18"/>
              </w:rPr>
              <w:t>NPC phụ tuyến</w:t>
            </w:r>
          </w:p>
        </w:tc>
        <w:tc>
          <w:tcPr>
            <w:tcW w:type="dxa" w:w="2074"/>
          </w:tcPr>
          <w:p>
            <w:r/>
            <w:r>
              <w:rPr>
                <w:b w:val="0"/>
                <w:sz w:val="18"/>
              </w:rPr>
              <w:t>Mở một câu chuyện cá nhân liên quan đến Luyện Hư; lựa chọn của người chơi ảnh hưởng quan hệ, nhân quả hoặc phe phái.</w:t>
            </w:r>
          </w:p>
        </w:tc>
        <w:tc>
          <w:tcPr>
            <w:tcW w:type="dxa" w:w="2074"/>
          </w:tcPr>
          <w:p>
            <w:r/>
            <w:r>
              <w:rPr>
                <w:b w:val="0"/>
                <w:sz w:val="18"/>
              </w:rPr>
              <w:t>Quan hệ NPC, danh vọng, consumable, cơ duyên nhỏ.</w:t>
            </w:r>
          </w:p>
        </w:tc>
      </w:tr>
      <w:tr>
        <w:trPr>
          <w:cantSplit/>
        </w:trPr>
        <w:tc>
          <w:tcPr>
            <w:tcW w:type="dxa" w:w="2074"/>
          </w:tcPr>
          <w:p>
            <w:r/>
            <w:r>
              <w:rPr>
                <w:b w:val="0"/>
                <w:sz w:val="18"/>
              </w:rPr>
              <w:t>luyen_hu_grind_01</w:t>
            </w:r>
          </w:p>
        </w:tc>
        <w:tc>
          <w:tcPr>
            <w:tcW w:type="dxa" w:w="2074"/>
          </w:tcPr>
          <w:p>
            <w:r/>
            <w:r>
              <w:rPr>
                <w:b w:val="0"/>
                <w:sz w:val="18"/>
              </w:rPr>
              <w:t>Bảng Nhiệm Vụ</w:t>
            </w:r>
          </w:p>
        </w:tc>
        <w:tc>
          <w:tcPr>
            <w:tcW w:type="dxa" w:w="2074"/>
          </w:tcPr>
          <w:p>
            <w:r/>
            <w:r>
              <w:rPr>
                <w:b w:val="0"/>
                <w:sz w:val="18"/>
              </w:rPr>
              <w:t>Cày lặp</w:t>
            </w:r>
          </w:p>
        </w:tc>
        <w:tc>
          <w:tcPr>
            <w:tcW w:type="dxa" w:w="2074"/>
          </w:tcPr>
          <w:p>
            <w:r/>
            <w:r>
              <w:rPr>
                <w:b w:val="0"/>
                <w:sz w:val="18"/>
              </w:rPr>
              <w:t>Clear phụ bản phù hợp Luyện Hư, săn boss/thu nguyên liệu theo hệ, hoàn thành đủ số lần trong ngày/tuần.</w:t>
            </w:r>
          </w:p>
        </w:tc>
        <w:tc>
          <w:tcPr>
            <w:tcW w:type="dxa" w:w="2074"/>
          </w:tcPr>
          <w:p>
            <w:r/>
            <w:r>
              <w:rPr>
                <w:b w:val="0"/>
                <w:sz w:val="18"/>
              </w:rPr>
              <w:t>Tài nguyên ổn định, battle pass points, nguyên liệu nâng cấp.</w:t>
            </w:r>
          </w:p>
        </w:tc>
      </w:tr>
    </w:tbl>
    <w:p>
      <w:r>
        <w:t>Nhiệm vụ phụ mẫu: Nhiệm vụ phụ: thu vật liệu chuyên biệt; giúp NPC liên quan; clear phụ bản theo hệ; điều tra dấu vết Tịch Thiên; góp tài nguyên cho Hoa Thiên Môn.</w:t>
      </w:r>
    </w:p>
    <w:p>
      <w:r>
        <w:t>Cơ duyên chính: Cơ duyên: World boss, hư không tinh, pháp bảo nâng bậc.</w:t>
      </w:r>
    </w:p>
    <w:p>
      <w:r>
        <w:t>Mở khóa gameplay: World boss, hư không tinh, pháp bảo nâng bậc</w:t>
      </w:r>
    </w:p>
    <w:p>
      <w:pPr>
        <w:pStyle w:val="Heading2"/>
      </w:pPr>
      <w:r>
        <w:t>7. Hợp Thể (hop_the) - 9 trọng - Tier pham</w:t>
      </w:r>
    </w:p>
    <w:p>
      <w:pPr>
        <w:pStyle w:val="ListBullet"/>
      </w:pPr>
      <w:r>
        <w:t>Nhiệm vụ chính tuyến: Hoa Thiên Phục Mạch</w:t>
      </w:r>
    </w:p>
    <w:p>
      <w:pPr>
        <w:pStyle w:val="ListBullet"/>
      </w:pPr>
      <w:r>
        <w:t>Cốt truyện: Người chơi giành lại linh mạch cũ của Hoa Thiên Môn. Tuyến này phải yêu cầu đủ tu vi, trang bị và nhiệm vụ trước đó.</w:t>
      </w:r>
    </w:p>
    <w:tbl>
      <w:tblPr>
        <w:tblStyle w:val="TableGrid"/>
        <w:tblW w:type="auto" w:w="0"/>
        <w:tblLook w:firstColumn="1" w:firstRow="1" w:lastColumn="0" w:lastRow="0" w:noHBand="0" w:noVBand="1" w:val="04A0"/>
      </w:tblPr>
      <w:tblGrid>
        <w:gridCol w:w="2074"/>
        <w:gridCol w:w="2074"/>
        <w:gridCol w:w="2074"/>
        <w:gridCol w:w="2074"/>
        <w:gridCol w:w="2074"/>
      </w:tblGrid>
      <w:tr>
        <w:trPr>
          <w:cantSplit/>
        </w:trPr>
        <w:tc>
          <w:tcPr>
            <w:tcW w:type="dxa" w:w="2074"/>
            <w:shd w:fill="EADCF8"/>
          </w:tcPr>
          <w:p>
            <w:r/>
            <w:r>
              <w:rPr>
                <w:b/>
                <w:sz w:val="18"/>
              </w:rPr>
              <w:t>Mã nhiệm vụ</w:t>
            </w:r>
          </w:p>
        </w:tc>
        <w:tc>
          <w:tcPr>
            <w:tcW w:type="dxa" w:w="2074"/>
            <w:shd w:fill="EADCF8"/>
          </w:tcPr>
          <w:p>
            <w:r/>
            <w:r>
              <w:rPr>
                <w:b/>
                <w:sz w:val="18"/>
              </w:rPr>
              <w:t>NPC phát</w:t>
            </w:r>
          </w:p>
        </w:tc>
        <w:tc>
          <w:tcPr>
            <w:tcW w:type="dxa" w:w="2074"/>
            <w:shd w:fill="EADCF8"/>
          </w:tcPr>
          <w:p>
            <w:r/>
            <w:r>
              <w:rPr>
                <w:b/>
                <w:sz w:val="18"/>
              </w:rPr>
              <w:t>Loại</w:t>
            </w:r>
          </w:p>
        </w:tc>
        <w:tc>
          <w:tcPr>
            <w:tcW w:type="dxa" w:w="2074"/>
            <w:shd w:fill="EADCF8"/>
          </w:tcPr>
          <w:p>
            <w:r/>
            <w:r>
              <w:rPr>
                <w:b/>
                <w:sz w:val="18"/>
              </w:rPr>
              <w:t>Mục tiêu/cốt truyện</w:t>
            </w:r>
          </w:p>
        </w:tc>
        <w:tc>
          <w:tcPr>
            <w:tcW w:type="dxa" w:w="2074"/>
            <w:shd w:fill="EADCF8"/>
          </w:tcPr>
          <w:p>
            <w:r/>
            <w:r>
              <w:rPr>
                <w:b/>
                <w:sz w:val="18"/>
              </w:rPr>
              <w:t>Thưởng đề xuất</w:t>
            </w:r>
          </w:p>
        </w:tc>
      </w:tr>
      <w:tr>
        <w:trPr>
          <w:cantSplit/>
        </w:trPr>
        <w:tc>
          <w:tcPr>
            <w:tcW w:type="dxa" w:w="2074"/>
          </w:tcPr>
          <w:p>
            <w:r/>
            <w:r>
              <w:rPr>
                <w:b w:val="0"/>
                <w:sz w:val="18"/>
              </w:rPr>
              <w:t>hop_the_main_01</w:t>
            </w:r>
          </w:p>
        </w:tc>
        <w:tc>
          <w:tcPr>
            <w:tcW w:type="dxa" w:w="2074"/>
          </w:tcPr>
          <w:p>
            <w:r/>
            <w:r>
              <w:rPr>
                <w:b w:val="0"/>
                <w:sz w:val="18"/>
              </w:rPr>
              <w:t>Lăng Vân Sinh</w:t>
            </w:r>
          </w:p>
        </w:tc>
        <w:tc>
          <w:tcPr>
            <w:tcW w:type="dxa" w:w="2074"/>
          </w:tcPr>
          <w:p>
            <w:r/>
            <w:r>
              <w:rPr>
                <w:b w:val="0"/>
                <w:sz w:val="18"/>
              </w:rPr>
              <w:t>Chính tuyến</w:t>
            </w:r>
          </w:p>
        </w:tc>
        <w:tc>
          <w:tcPr>
            <w:tcW w:type="dxa" w:w="2074"/>
          </w:tcPr>
          <w:p>
            <w:r/>
            <w:r>
              <w:rPr>
                <w:b w:val="0"/>
                <w:sz w:val="18"/>
              </w:rPr>
              <w:t>Người chơi giành lại linh mạch cũ của Hoa Thiên Môn. Tuyến này phải yêu cầu đủ tu vi, trang bị và nhiệm vụ trước đó.</w:t>
            </w:r>
          </w:p>
        </w:tc>
        <w:tc>
          <w:tcPr>
            <w:tcW w:type="dxa" w:w="2074"/>
          </w:tcPr>
          <w:p>
            <w:r/>
            <w:r>
              <w:rPr>
                <w:b w:val="0"/>
                <w:sz w:val="18"/>
              </w:rPr>
              <w:t>EXP cảnh giới, tài nguyên vừa phải, vật phẩm mở khóa, danh vọng/cống hiến, nguyên liệu nâng cấp.</w:t>
            </w:r>
          </w:p>
        </w:tc>
      </w:tr>
      <w:tr>
        <w:trPr>
          <w:cantSplit/>
        </w:trPr>
        <w:tc>
          <w:tcPr>
            <w:tcW w:type="dxa" w:w="2074"/>
          </w:tcPr>
          <w:p>
            <w:r/>
            <w:r>
              <w:rPr>
                <w:b w:val="0"/>
                <w:sz w:val="18"/>
              </w:rPr>
              <w:t>hop_the_realm_01</w:t>
            </w:r>
          </w:p>
        </w:tc>
        <w:tc>
          <w:tcPr>
            <w:tcW w:type="dxa" w:w="2074"/>
          </w:tcPr>
          <w:p>
            <w:r/>
            <w:r>
              <w:rPr>
                <w:b w:val="0"/>
                <w:sz w:val="18"/>
              </w:rPr>
              <w:t>Lăng Vân Sinh</w:t>
            </w:r>
          </w:p>
        </w:tc>
        <w:tc>
          <w:tcPr>
            <w:tcW w:type="dxa" w:w="2074"/>
          </w:tcPr>
          <w:p>
            <w:r/>
            <w:r>
              <w:rPr>
                <w:b w:val="0"/>
                <w:sz w:val="18"/>
              </w:rPr>
              <w:t>Cảnh giới</w:t>
            </w:r>
          </w:p>
        </w:tc>
        <w:tc>
          <w:tcPr>
            <w:tcW w:type="dxa" w:w="2074"/>
          </w:tcPr>
          <w:p>
            <w:r/>
            <w:r>
              <w:rPr>
                <w:b w:val="0"/>
                <w:sz w:val="18"/>
              </w:rPr>
              <w:t>Hoàn thành điều kiện tu vi/trọng số của Hợp Thể; thu vật liệu cần cho đột phá hoặc mở khóa tầng truyện tiếp theo.</w:t>
            </w:r>
          </w:p>
        </w:tc>
        <w:tc>
          <w:tcPr>
            <w:tcW w:type="dxa" w:w="2074"/>
          </w:tcPr>
          <w:p>
            <w:r/>
            <w:r>
              <w:rPr>
                <w:b w:val="0"/>
                <w:sz w:val="18"/>
              </w:rPr>
              <w:t>EXP lớn theo mốc, vật phẩm đột phá, mở map/cơ chế.</w:t>
            </w:r>
          </w:p>
        </w:tc>
      </w:tr>
      <w:tr>
        <w:trPr>
          <w:cantSplit/>
        </w:trPr>
        <w:tc>
          <w:tcPr>
            <w:tcW w:type="dxa" w:w="2074"/>
          </w:tcPr>
          <w:p>
            <w:r/>
            <w:r>
              <w:rPr>
                <w:b w:val="0"/>
                <w:sz w:val="18"/>
              </w:rPr>
              <w:t>hop_the_sect_01</w:t>
            </w:r>
          </w:p>
        </w:tc>
        <w:tc>
          <w:tcPr>
            <w:tcW w:type="dxa" w:w="2074"/>
          </w:tcPr>
          <w:p>
            <w:r/>
            <w:r>
              <w:rPr>
                <w:b w:val="0"/>
                <w:sz w:val="18"/>
              </w:rPr>
              <w:t>Chấp Sự Hoa Thiên</w:t>
            </w:r>
          </w:p>
        </w:tc>
        <w:tc>
          <w:tcPr>
            <w:tcW w:type="dxa" w:w="2074"/>
          </w:tcPr>
          <w:p>
            <w:r/>
            <w:r>
              <w:rPr>
                <w:b w:val="0"/>
                <w:sz w:val="18"/>
              </w:rPr>
              <w:t>Tông môn</w:t>
            </w:r>
          </w:p>
        </w:tc>
        <w:tc>
          <w:tcPr>
            <w:tcW w:type="dxa" w:w="2074"/>
          </w:tcPr>
          <w:p>
            <w:r/>
            <w:r>
              <w:rPr>
                <w:b w:val="0"/>
                <w:sz w:val="18"/>
              </w:rPr>
              <w:t>Góp công xây Hoa Thiên Môn ở giai đoạn Hợp Thể: tuần tra, góp vật liệu, bảo vệ linh mạch hoặc nâng công trình.</w:t>
            </w:r>
          </w:p>
        </w:tc>
        <w:tc>
          <w:tcPr>
            <w:tcW w:type="dxa" w:w="2074"/>
          </w:tcPr>
          <w:p>
            <w:r/>
            <w:r>
              <w:rPr>
                <w:b w:val="0"/>
                <w:sz w:val="18"/>
              </w:rPr>
              <w:t>Cống hiến, linh thạch vừa phải, nguyên liệu tông môn.</w:t>
            </w:r>
          </w:p>
        </w:tc>
      </w:tr>
      <w:tr>
        <w:trPr>
          <w:cantSplit/>
        </w:trPr>
        <w:tc>
          <w:tcPr>
            <w:tcW w:type="dxa" w:w="2074"/>
          </w:tcPr>
          <w:p>
            <w:r/>
            <w:r>
              <w:rPr>
                <w:b w:val="0"/>
                <w:sz w:val="18"/>
              </w:rPr>
              <w:t>hop_the_npc_01</w:t>
            </w:r>
          </w:p>
        </w:tc>
        <w:tc>
          <w:tcPr>
            <w:tcW w:type="dxa" w:w="2074"/>
          </w:tcPr>
          <w:p>
            <w:r/>
            <w:r>
              <w:rPr>
                <w:b w:val="0"/>
                <w:sz w:val="18"/>
              </w:rPr>
              <w:t>Hàn Dạ</w:t>
            </w:r>
          </w:p>
        </w:tc>
        <w:tc>
          <w:tcPr>
            <w:tcW w:type="dxa" w:w="2074"/>
          </w:tcPr>
          <w:p>
            <w:r/>
            <w:r>
              <w:rPr>
                <w:b w:val="0"/>
                <w:sz w:val="18"/>
              </w:rPr>
              <w:t>NPC phụ tuyến</w:t>
            </w:r>
          </w:p>
        </w:tc>
        <w:tc>
          <w:tcPr>
            <w:tcW w:type="dxa" w:w="2074"/>
          </w:tcPr>
          <w:p>
            <w:r/>
            <w:r>
              <w:rPr>
                <w:b w:val="0"/>
                <w:sz w:val="18"/>
              </w:rPr>
              <w:t>Mở một câu chuyện cá nhân liên quan đến Hợp Thể; lựa chọn của người chơi ảnh hưởng quan hệ, nhân quả hoặc phe phái.</w:t>
            </w:r>
          </w:p>
        </w:tc>
        <w:tc>
          <w:tcPr>
            <w:tcW w:type="dxa" w:w="2074"/>
          </w:tcPr>
          <w:p>
            <w:r/>
            <w:r>
              <w:rPr>
                <w:b w:val="0"/>
                <w:sz w:val="18"/>
              </w:rPr>
              <w:t>Quan hệ NPC, danh vọng, consumable, cơ duyên nhỏ.</w:t>
            </w:r>
          </w:p>
        </w:tc>
      </w:tr>
      <w:tr>
        <w:trPr>
          <w:cantSplit/>
        </w:trPr>
        <w:tc>
          <w:tcPr>
            <w:tcW w:type="dxa" w:w="2074"/>
          </w:tcPr>
          <w:p>
            <w:r/>
            <w:r>
              <w:rPr>
                <w:b w:val="0"/>
                <w:sz w:val="18"/>
              </w:rPr>
              <w:t>hop_the_grind_01</w:t>
            </w:r>
          </w:p>
        </w:tc>
        <w:tc>
          <w:tcPr>
            <w:tcW w:type="dxa" w:w="2074"/>
          </w:tcPr>
          <w:p>
            <w:r/>
            <w:r>
              <w:rPr>
                <w:b w:val="0"/>
                <w:sz w:val="18"/>
              </w:rPr>
              <w:t>Bảng Nhiệm Vụ</w:t>
            </w:r>
          </w:p>
        </w:tc>
        <w:tc>
          <w:tcPr>
            <w:tcW w:type="dxa" w:w="2074"/>
          </w:tcPr>
          <w:p>
            <w:r/>
            <w:r>
              <w:rPr>
                <w:b w:val="0"/>
                <w:sz w:val="18"/>
              </w:rPr>
              <w:t>Cày lặp</w:t>
            </w:r>
          </w:p>
        </w:tc>
        <w:tc>
          <w:tcPr>
            <w:tcW w:type="dxa" w:w="2074"/>
          </w:tcPr>
          <w:p>
            <w:r/>
            <w:r>
              <w:rPr>
                <w:b w:val="0"/>
                <w:sz w:val="18"/>
              </w:rPr>
              <w:t>Clear phụ bản phù hợp Hợp Thể, săn boss/thu nguyên liệu theo hệ, hoàn thành đủ số lần trong ngày/tuần.</w:t>
            </w:r>
          </w:p>
        </w:tc>
        <w:tc>
          <w:tcPr>
            <w:tcW w:type="dxa" w:w="2074"/>
          </w:tcPr>
          <w:p>
            <w:r/>
            <w:r>
              <w:rPr>
                <w:b w:val="0"/>
                <w:sz w:val="18"/>
              </w:rPr>
              <w:t>Tài nguyên ổn định, battle pass points, nguyên liệu nâng cấp.</w:t>
            </w:r>
          </w:p>
        </w:tc>
      </w:tr>
    </w:tbl>
    <w:p>
      <w:r>
        <w:t>Nhiệm vụ phụ mẫu: Nhiệm vụ phụ: thu vật liệu chuyên biệt; giúp NPC liên quan; clear phụ bản theo hệ; điều tra dấu vết Tịch Thiên; góp tài nguyên cho Hoa Thiên Môn.</w:t>
      </w:r>
    </w:p>
    <w:p>
      <w:r>
        <w:t>Cơ duyên chính: Cơ duyên: Tông môn 2.0, sect boss, công trình.</w:t>
      </w:r>
    </w:p>
    <w:p>
      <w:r>
        <w:t>Mở khóa gameplay: Tông môn 2.0, sect boss, công trình</w:t>
      </w:r>
    </w:p>
    <w:p>
      <w:pPr>
        <w:pStyle w:val="Heading2"/>
      </w:pPr>
      <w:r>
        <w:t>8. Đại Thừa (dai_thua) - 9 trọng - Tier pham</w:t>
      </w:r>
    </w:p>
    <w:p>
      <w:pPr>
        <w:pStyle w:val="ListBullet"/>
      </w:pPr>
      <w:r>
        <w:t>Nhiệm vụ chính tuyến: Đại Thừa Tranh Thiên</w:t>
      </w:r>
    </w:p>
    <w:p>
      <w:pPr>
        <w:pStyle w:val="ListBullet"/>
      </w:pPr>
      <w:r>
        <w:t>Cốt truyện: Người chơi chọn phe trong đại chiến nhân gian. Tuyến này phải yêu cầu đủ tu vi, trang bị và nhiệm vụ trước đó.</w:t>
      </w:r>
    </w:p>
    <w:tbl>
      <w:tblPr>
        <w:tblStyle w:val="TableGrid"/>
        <w:tblW w:type="auto" w:w="0"/>
        <w:tblLook w:firstColumn="1" w:firstRow="1" w:lastColumn="0" w:lastRow="0" w:noHBand="0" w:noVBand="1" w:val="04A0"/>
      </w:tblPr>
      <w:tblGrid>
        <w:gridCol w:w="2074"/>
        <w:gridCol w:w="2074"/>
        <w:gridCol w:w="2074"/>
        <w:gridCol w:w="2074"/>
        <w:gridCol w:w="2074"/>
      </w:tblGrid>
      <w:tr>
        <w:trPr>
          <w:cantSplit/>
        </w:trPr>
        <w:tc>
          <w:tcPr>
            <w:tcW w:type="dxa" w:w="2074"/>
            <w:shd w:fill="EADCF8"/>
          </w:tcPr>
          <w:p>
            <w:r/>
            <w:r>
              <w:rPr>
                <w:b/>
                <w:sz w:val="18"/>
              </w:rPr>
              <w:t>Mã nhiệm vụ</w:t>
            </w:r>
          </w:p>
        </w:tc>
        <w:tc>
          <w:tcPr>
            <w:tcW w:type="dxa" w:w="2074"/>
            <w:shd w:fill="EADCF8"/>
          </w:tcPr>
          <w:p>
            <w:r/>
            <w:r>
              <w:rPr>
                <w:b/>
                <w:sz w:val="18"/>
              </w:rPr>
              <w:t>NPC phát</w:t>
            </w:r>
          </w:p>
        </w:tc>
        <w:tc>
          <w:tcPr>
            <w:tcW w:type="dxa" w:w="2074"/>
            <w:shd w:fill="EADCF8"/>
          </w:tcPr>
          <w:p>
            <w:r/>
            <w:r>
              <w:rPr>
                <w:b/>
                <w:sz w:val="18"/>
              </w:rPr>
              <w:t>Loại</w:t>
            </w:r>
          </w:p>
        </w:tc>
        <w:tc>
          <w:tcPr>
            <w:tcW w:type="dxa" w:w="2074"/>
            <w:shd w:fill="EADCF8"/>
          </w:tcPr>
          <w:p>
            <w:r/>
            <w:r>
              <w:rPr>
                <w:b/>
                <w:sz w:val="18"/>
              </w:rPr>
              <w:t>Mục tiêu/cốt truyện</w:t>
            </w:r>
          </w:p>
        </w:tc>
        <w:tc>
          <w:tcPr>
            <w:tcW w:type="dxa" w:w="2074"/>
            <w:shd w:fill="EADCF8"/>
          </w:tcPr>
          <w:p>
            <w:r/>
            <w:r>
              <w:rPr>
                <w:b/>
                <w:sz w:val="18"/>
              </w:rPr>
              <w:t>Thưởng đề xuất</w:t>
            </w:r>
          </w:p>
        </w:tc>
      </w:tr>
      <w:tr>
        <w:trPr>
          <w:cantSplit/>
        </w:trPr>
        <w:tc>
          <w:tcPr>
            <w:tcW w:type="dxa" w:w="2074"/>
          </w:tcPr>
          <w:p>
            <w:r/>
            <w:r>
              <w:rPr>
                <w:b w:val="0"/>
                <w:sz w:val="18"/>
              </w:rPr>
              <w:t>dai_thua_main_01</w:t>
            </w:r>
          </w:p>
        </w:tc>
        <w:tc>
          <w:tcPr>
            <w:tcW w:type="dxa" w:w="2074"/>
          </w:tcPr>
          <w:p>
            <w:r/>
            <w:r>
              <w:rPr>
                <w:b w:val="0"/>
                <w:sz w:val="18"/>
              </w:rPr>
              <w:t>Mộc Thanh Y</w:t>
            </w:r>
          </w:p>
        </w:tc>
        <w:tc>
          <w:tcPr>
            <w:tcW w:type="dxa" w:w="2074"/>
          </w:tcPr>
          <w:p>
            <w:r/>
            <w:r>
              <w:rPr>
                <w:b w:val="0"/>
                <w:sz w:val="18"/>
              </w:rPr>
              <w:t>Chính tuyến</w:t>
            </w:r>
          </w:p>
        </w:tc>
        <w:tc>
          <w:tcPr>
            <w:tcW w:type="dxa" w:w="2074"/>
          </w:tcPr>
          <w:p>
            <w:r/>
            <w:r>
              <w:rPr>
                <w:b w:val="0"/>
                <w:sz w:val="18"/>
              </w:rPr>
              <w:t>Người chơi chọn phe trong đại chiến nhân gian. Tuyến này phải yêu cầu đủ tu vi, trang bị và nhiệm vụ trước đó.</w:t>
            </w:r>
          </w:p>
        </w:tc>
        <w:tc>
          <w:tcPr>
            <w:tcW w:type="dxa" w:w="2074"/>
          </w:tcPr>
          <w:p>
            <w:r/>
            <w:r>
              <w:rPr>
                <w:b w:val="0"/>
                <w:sz w:val="18"/>
              </w:rPr>
              <w:t>EXP cảnh giới, tài nguyên vừa phải, vật phẩm mở khóa, danh vọng/cống hiến, nguyên liệu nâng cấp.</w:t>
            </w:r>
          </w:p>
        </w:tc>
      </w:tr>
      <w:tr>
        <w:trPr>
          <w:cantSplit/>
        </w:trPr>
        <w:tc>
          <w:tcPr>
            <w:tcW w:type="dxa" w:w="2074"/>
          </w:tcPr>
          <w:p>
            <w:r/>
            <w:r>
              <w:rPr>
                <w:b w:val="0"/>
                <w:sz w:val="18"/>
              </w:rPr>
              <w:t>dai_thua_realm_01</w:t>
            </w:r>
          </w:p>
        </w:tc>
        <w:tc>
          <w:tcPr>
            <w:tcW w:type="dxa" w:w="2074"/>
          </w:tcPr>
          <w:p>
            <w:r/>
            <w:r>
              <w:rPr>
                <w:b w:val="0"/>
                <w:sz w:val="18"/>
              </w:rPr>
              <w:t>Lăng Vân Sinh</w:t>
            </w:r>
          </w:p>
        </w:tc>
        <w:tc>
          <w:tcPr>
            <w:tcW w:type="dxa" w:w="2074"/>
          </w:tcPr>
          <w:p>
            <w:r/>
            <w:r>
              <w:rPr>
                <w:b w:val="0"/>
                <w:sz w:val="18"/>
              </w:rPr>
              <w:t>Cảnh giới</w:t>
            </w:r>
          </w:p>
        </w:tc>
        <w:tc>
          <w:tcPr>
            <w:tcW w:type="dxa" w:w="2074"/>
          </w:tcPr>
          <w:p>
            <w:r/>
            <w:r>
              <w:rPr>
                <w:b w:val="0"/>
                <w:sz w:val="18"/>
              </w:rPr>
              <w:t>Hoàn thành điều kiện tu vi/trọng số của Đại Thừa; thu vật liệu cần cho đột phá hoặc mở khóa tầng truyện tiếp theo.</w:t>
            </w:r>
          </w:p>
        </w:tc>
        <w:tc>
          <w:tcPr>
            <w:tcW w:type="dxa" w:w="2074"/>
          </w:tcPr>
          <w:p>
            <w:r/>
            <w:r>
              <w:rPr>
                <w:b w:val="0"/>
                <w:sz w:val="18"/>
              </w:rPr>
              <w:t>EXP lớn theo mốc, vật phẩm đột phá, mở map/cơ chế.</w:t>
            </w:r>
          </w:p>
        </w:tc>
      </w:tr>
      <w:tr>
        <w:trPr>
          <w:cantSplit/>
        </w:trPr>
        <w:tc>
          <w:tcPr>
            <w:tcW w:type="dxa" w:w="2074"/>
          </w:tcPr>
          <w:p>
            <w:r/>
            <w:r>
              <w:rPr>
                <w:b w:val="0"/>
                <w:sz w:val="18"/>
              </w:rPr>
              <w:t>dai_thua_sect_01</w:t>
            </w:r>
          </w:p>
        </w:tc>
        <w:tc>
          <w:tcPr>
            <w:tcW w:type="dxa" w:w="2074"/>
          </w:tcPr>
          <w:p>
            <w:r/>
            <w:r>
              <w:rPr>
                <w:b w:val="0"/>
                <w:sz w:val="18"/>
              </w:rPr>
              <w:t>Chấp Sự Hoa Thiên</w:t>
            </w:r>
          </w:p>
        </w:tc>
        <w:tc>
          <w:tcPr>
            <w:tcW w:type="dxa" w:w="2074"/>
          </w:tcPr>
          <w:p>
            <w:r/>
            <w:r>
              <w:rPr>
                <w:b w:val="0"/>
                <w:sz w:val="18"/>
              </w:rPr>
              <w:t>Tông môn</w:t>
            </w:r>
          </w:p>
        </w:tc>
        <w:tc>
          <w:tcPr>
            <w:tcW w:type="dxa" w:w="2074"/>
          </w:tcPr>
          <w:p>
            <w:r/>
            <w:r>
              <w:rPr>
                <w:b w:val="0"/>
                <w:sz w:val="18"/>
              </w:rPr>
              <w:t>Góp công xây Hoa Thiên Môn ở giai đoạn Đại Thừa: tuần tra, góp vật liệu, bảo vệ linh mạch hoặc nâng công trình.</w:t>
            </w:r>
          </w:p>
        </w:tc>
        <w:tc>
          <w:tcPr>
            <w:tcW w:type="dxa" w:w="2074"/>
          </w:tcPr>
          <w:p>
            <w:r/>
            <w:r>
              <w:rPr>
                <w:b w:val="0"/>
                <w:sz w:val="18"/>
              </w:rPr>
              <w:t>Cống hiến, linh thạch vừa phải, nguyên liệu tông môn.</w:t>
            </w:r>
          </w:p>
        </w:tc>
      </w:tr>
      <w:tr>
        <w:trPr>
          <w:cantSplit/>
        </w:trPr>
        <w:tc>
          <w:tcPr>
            <w:tcW w:type="dxa" w:w="2074"/>
          </w:tcPr>
          <w:p>
            <w:r/>
            <w:r>
              <w:rPr>
                <w:b w:val="0"/>
                <w:sz w:val="18"/>
              </w:rPr>
              <w:t>dai_thua_npc_01</w:t>
            </w:r>
          </w:p>
        </w:tc>
        <w:tc>
          <w:tcPr>
            <w:tcW w:type="dxa" w:w="2074"/>
          </w:tcPr>
          <w:p>
            <w:r/>
            <w:r>
              <w:rPr>
                <w:b w:val="0"/>
                <w:sz w:val="18"/>
              </w:rPr>
              <w:t>Tô Nguyệt Ly</w:t>
            </w:r>
          </w:p>
        </w:tc>
        <w:tc>
          <w:tcPr>
            <w:tcW w:type="dxa" w:w="2074"/>
          </w:tcPr>
          <w:p>
            <w:r/>
            <w:r>
              <w:rPr>
                <w:b w:val="0"/>
                <w:sz w:val="18"/>
              </w:rPr>
              <w:t>NPC phụ tuyến</w:t>
            </w:r>
          </w:p>
        </w:tc>
        <w:tc>
          <w:tcPr>
            <w:tcW w:type="dxa" w:w="2074"/>
          </w:tcPr>
          <w:p>
            <w:r/>
            <w:r>
              <w:rPr>
                <w:b w:val="0"/>
                <w:sz w:val="18"/>
              </w:rPr>
              <w:t>Mở một câu chuyện cá nhân liên quan đến Đại Thừa; lựa chọn của người chơi ảnh hưởng quan hệ, nhân quả hoặc phe phái.</w:t>
            </w:r>
          </w:p>
        </w:tc>
        <w:tc>
          <w:tcPr>
            <w:tcW w:type="dxa" w:w="2074"/>
          </w:tcPr>
          <w:p>
            <w:r/>
            <w:r>
              <w:rPr>
                <w:b w:val="0"/>
                <w:sz w:val="18"/>
              </w:rPr>
              <w:t>Quan hệ NPC, danh vọng, consumable, cơ duyên nhỏ.</w:t>
            </w:r>
          </w:p>
        </w:tc>
      </w:tr>
      <w:tr>
        <w:trPr>
          <w:cantSplit/>
        </w:trPr>
        <w:tc>
          <w:tcPr>
            <w:tcW w:type="dxa" w:w="2074"/>
          </w:tcPr>
          <w:p>
            <w:r/>
            <w:r>
              <w:rPr>
                <w:b w:val="0"/>
                <w:sz w:val="18"/>
              </w:rPr>
              <w:t>dai_thua_grind_01</w:t>
            </w:r>
          </w:p>
        </w:tc>
        <w:tc>
          <w:tcPr>
            <w:tcW w:type="dxa" w:w="2074"/>
          </w:tcPr>
          <w:p>
            <w:r/>
            <w:r>
              <w:rPr>
                <w:b w:val="0"/>
                <w:sz w:val="18"/>
              </w:rPr>
              <w:t>Bảng Nhiệm Vụ</w:t>
            </w:r>
          </w:p>
        </w:tc>
        <w:tc>
          <w:tcPr>
            <w:tcW w:type="dxa" w:w="2074"/>
          </w:tcPr>
          <w:p>
            <w:r/>
            <w:r>
              <w:rPr>
                <w:b w:val="0"/>
                <w:sz w:val="18"/>
              </w:rPr>
              <w:t>Cày lặp</w:t>
            </w:r>
          </w:p>
        </w:tc>
        <w:tc>
          <w:tcPr>
            <w:tcW w:type="dxa" w:w="2074"/>
          </w:tcPr>
          <w:p>
            <w:r/>
            <w:r>
              <w:rPr>
                <w:b w:val="0"/>
                <w:sz w:val="18"/>
              </w:rPr>
              <w:t>Clear phụ bản phù hợp Đại Thừa, săn boss/thu nguyên liệu theo hệ, hoàn thành đủ số lần trong ngày/tuần.</w:t>
            </w:r>
          </w:p>
        </w:tc>
        <w:tc>
          <w:tcPr>
            <w:tcW w:type="dxa" w:w="2074"/>
          </w:tcPr>
          <w:p>
            <w:r/>
            <w:r>
              <w:rPr>
                <w:b w:val="0"/>
                <w:sz w:val="18"/>
              </w:rPr>
              <w:t>Tài nguyên ổn định, battle pass points, nguyên liệu nâng cấp.</w:t>
            </w:r>
          </w:p>
        </w:tc>
      </w:tr>
    </w:tbl>
    <w:p>
      <w:r>
        <w:t>Nhiệm vụ phụ mẫu: Nhiệm vụ phụ: thu vật liệu chuyên biệt; giúp NPC liên quan; clear phụ bản theo hệ; điều tra dấu vết Tịch Thiên; góp tài nguyên cho Hoa Thiên Môn.</w:t>
      </w:r>
    </w:p>
    <w:p>
      <w:r>
        <w:t>Cơ duyên chính: Cơ duyên: Đạo chủng, auction, đại chiến tông môn.</w:t>
      </w:r>
    </w:p>
    <w:p>
      <w:r>
        <w:t>Mở khóa gameplay: Đạo chủng, auction, đại chiến tông môn</w:t>
      </w:r>
    </w:p>
    <w:p>
      <w:pPr>
        <w:pStyle w:val="Heading2"/>
      </w:pPr>
      <w:r>
        <w:t>9. Độ Kiếp (do_kiep) - 9 trọng - Tier pham</w:t>
      </w:r>
    </w:p>
    <w:p>
      <w:pPr>
        <w:pStyle w:val="ListBullet"/>
      </w:pPr>
      <w:r>
        <w:t>Nhiệm vụ chính tuyến: Cửu Trọng Thiên Kiếp</w:t>
      </w:r>
    </w:p>
    <w:p>
      <w:pPr>
        <w:pStyle w:val="ListBullet"/>
      </w:pPr>
      <w:r>
        <w:t>Cốt truyện: Người chơi giải quyết nhân quả rồi phi thăng. Tuyến này phải yêu cầu đủ tu vi, trang bị và nhiệm vụ trước đó.</w:t>
      </w:r>
    </w:p>
    <w:tbl>
      <w:tblPr>
        <w:tblStyle w:val="TableGrid"/>
        <w:tblW w:type="auto" w:w="0"/>
        <w:tblLook w:firstColumn="1" w:firstRow="1" w:lastColumn="0" w:lastRow="0" w:noHBand="0" w:noVBand="1" w:val="04A0"/>
      </w:tblPr>
      <w:tblGrid>
        <w:gridCol w:w="2074"/>
        <w:gridCol w:w="2074"/>
        <w:gridCol w:w="2074"/>
        <w:gridCol w:w="2074"/>
        <w:gridCol w:w="2074"/>
      </w:tblGrid>
      <w:tr>
        <w:trPr>
          <w:cantSplit/>
        </w:trPr>
        <w:tc>
          <w:tcPr>
            <w:tcW w:type="dxa" w:w="2074"/>
            <w:shd w:fill="EADCF8"/>
          </w:tcPr>
          <w:p>
            <w:r/>
            <w:r>
              <w:rPr>
                <w:b/>
                <w:sz w:val="18"/>
              </w:rPr>
              <w:t>Mã nhiệm vụ</w:t>
            </w:r>
          </w:p>
        </w:tc>
        <w:tc>
          <w:tcPr>
            <w:tcW w:type="dxa" w:w="2074"/>
            <w:shd w:fill="EADCF8"/>
          </w:tcPr>
          <w:p>
            <w:r/>
            <w:r>
              <w:rPr>
                <w:b/>
                <w:sz w:val="18"/>
              </w:rPr>
              <w:t>NPC phát</w:t>
            </w:r>
          </w:p>
        </w:tc>
        <w:tc>
          <w:tcPr>
            <w:tcW w:type="dxa" w:w="2074"/>
            <w:shd w:fill="EADCF8"/>
          </w:tcPr>
          <w:p>
            <w:r/>
            <w:r>
              <w:rPr>
                <w:b/>
                <w:sz w:val="18"/>
              </w:rPr>
              <w:t>Loại</w:t>
            </w:r>
          </w:p>
        </w:tc>
        <w:tc>
          <w:tcPr>
            <w:tcW w:type="dxa" w:w="2074"/>
            <w:shd w:fill="EADCF8"/>
          </w:tcPr>
          <w:p>
            <w:r/>
            <w:r>
              <w:rPr>
                <w:b/>
                <w:sz w:val="18"/>
              </w:rPr>
              <w:t>Mục tiêu/cốt truyện</w:t>
            </w:r>
          </w:p>
        </w:tc>
        <w:tc>
          <w:tcPr>
            <w:tcW w:type="dxa" w:w="2074"/>
            <w:shd w:fill="EADCF8"/>
          </w:tcPr>
          <w:p>
            <w:r/>
            <w:r>
              <w:rPr>
                <w:b/>
                <w:sz w:val="18"/>
              </w:rPr>
              <w:t>Thưởng đề xuất</w:t>
            </w:r>
          </w:p>
        </w:tc>
      </w:tr>
      <w:tr>
        <w:trPr>
          <w:cantSplit/>
        </w:trPr>
        <w:tc>
          <w:tcPr>
            <w:tcW w:type="dxa" w:w="2074"/>
          </w:tcPr>
          <w:p>
            <w:r/>
            <w:r>
              <w:rPr>
                <w:b w:val="0"/>
                <w:sz w:val="18"/>
              </w:rPr>
              <w:t>do_kiep_main_01</w:t>
            </w:r>
          </w:p>
        </w:tc>
        <w:tc>
          <w:tcPr>
            <w:tcW w:type="dxa" w:w="2074"/>
          </w:tcPr>
          <w:p>
            <w:r/>
            <w:r>
              <w:rPr>
                <w:b w:val="0"/>
                <w:sz w:val="18"/>
              </w:rPr>
              <w:t>Hàn Dạ</w:t>
            </w:r>
          </w:p>
        </w:tc>
        <w:tc>
          <w:tcPr>
            <w:tcW w:type="dxa" w:w="2074"/>
          </w:tcPr>
          <w:p>
            <w:r/>
            <w:r>
              <w:rPr>
                <w:b w:val="0"/>
                <w:sz w:val="18"/>
              </w:rPr>
              <w:t>Chính tuyến</w:t>
            </w:r>
          </w:p>
        </w:tc>
        <w:tc>
          <w:tcPr>
            <w:tcW w:type="dxa" w:w="2074"/>
          </w:tcPr>
          <w:p>
            <w:r/>
            <w:r>
              <w:rPr>
                <w:b w:val="0"/>
                <w:sz w:val="18"/>
              </w:rPr>
              <w:t>Người chơi giải quyết nhân quả rồi phi thăng. Tuyến này phải yêu cầu đủ tu vi, trang bị và nhiệm vụ trước đó.</w:t>
            </w:r>
          </w:p>
        </w:tc>
        <w:tc>
          <w:tcPr>
            <w:tcW w:type="dxa" w:w="2074"/>
          </w:tcPr>
          <w:p>
            <w:r/>
            <w:r>
              <w:rPr>
                <w:b w:val="0"/>
                <w:sz w:val="18"/>
              </w:rPr>
              <w:t>EXP cảnh giới, tài nguyên vừa phải, vật phẩm mở khóa, danh vọng/cống hiến, nguyên liệu nâng cấp.</w:t>
            </w:r>
          </w:p>
        </w:tc>
      </w:tr>
      <w:tr>
        <w:trPr>
          <w:cantSplit/>
        </w:trPr>
        <w:tc>
          <w:tcPr>
            <w:tcW w:type="dxa" w:w="2074"/>
          </w:tcPr>
          <w:p>
            <w:r/>
            <w:r>
              <w:rPr>
                <w:b w:val="0"/>
                <w:sz w:val="18"/>
              </w:rPr>
              <w:t>do_kiep_realm_01</w:t>
            </w:r>
          </w:p>
        </w:tc>
        <w:tc>
          <w:tcPr>
            <w:tcW w:type="dxa" w:w="2074"/>
          </w:tcPr>
          <w:p>
            <w:r/>
            <w:r>
              <w:rPr>
                <w:b w:val="0"/>
                <w:sz w:val="18"/>
              </w:rPr>
              <w:t>Lăng Vân Sinh</w:t>
            </w:r>
          </w:p>
        </w:tc>
        <w:tc>
          <w:tcPr>
            <w:tcW w:type="dxa" w:w="2074"/>
          </w:tcPr>
          <w:p>
            <w:r/>
            <w:r>
              <w:rPr>
                <w:b w:val="0"/>
                <w:sz w:val="18"/>
              </w:rPr>
              <w:t>Cảnh giới</w:t>
            </w:r>
          </w:p>
        </w:tc>
        <w:tc>
          <w:tcPr>
            <w:tcW w:type="dxa" w:w="2074"/>
          </w:tcPr>
          <w:p>
            <w:r/>
            <w:r>
              <w:rPr>
                <w:b w:val="0"/>
                <w:sz w:val="18"/>
              </w:rPr>
              <w:t>Hoàn thành điều kiện tu vi/trọng số của Độ Kiếp; thu vật liệu cần cho đột phá hoặc mở khóa tầng truyện tiếp theo.</w:t>
            </w:r>
          </w:p>
        </w:tc>
        <w:tc>
          <w:tcPr>
            <w:tcW w:type="dxa" w:w="2074"/>
          </w:tcPr>
          <w:p>
            <w:r/>
            <w:r>
              <w:rPr>
                <w:b w:val="0"/>
                <w:sz w:val="18"/>
              </w:rPr>
              <w:t>EXP lớn theo mốc, vật phẩm đột phá, mở map/cơ chế.</w:t>
            </w:r>
          </w:p>
        </w:tc>
      </w:tr>
      <w:tr>
        <w:trPr>
          <w:cantSplit/>
        </w:trPr>
        <w:tc>
          <w:tcPr>
            <w:tcW w:type="dxa" w:w="2074"/>
          </w:tcPr>
          <w:p>
            <w:r/>
            <w:r>
              <w:rPr>
                <w:b w:val="0"/>
                <w:sz w:val="18"/>
              </w:rPr>
              <w:t>do_kiep_sect_01</w:t>
            </w:r>
          </w:p>
        </w:tc>
        <w:tc>
          <w:tcPr>
            <w:tcW w:type="dxa" w:w="2074"/>
          </w:tcPr>
          <w:p>
            <w:r/>
            <w:r>
              <w:rPr>
                <w:b w:val="0"/>
                <w:sz w:val="18"/>
              </w:rPr>
              <w:t>Chấp Sự Hoa Thiên</w:t>
            </w:r>
          </w:p>
        </w:tc>
        <w:tc>
          <w:tcPr>
            <w:tcW w:type="dxa" w:w="2074"/>
          </w:tcPr>
          <w:p>
            <w:r/>
            <w:r>
              <w:rPr>
                <w:b w:val="0"/>
                <w:sz w:val="18"/>
              </w:rPr>
              <w:t>Tông môn</w:t>
            </w:r>
          </w:p>
        </w:tc>
        <w:tc>
          <w:tcPr>
            <w:tcW w:type="dxa" w:w="2074"/>
          </w:tcPr>
          <w:p>
            <w:r/>
            <w:r>
              <w:rPr>
                <w:b w:val="0"/>
                <w:sz w:val="18"/>
              </w:rPr>
              <w:t>Góp công xây Hoa Thiên Môn ở giai đoạn Độ Kiếp: tuần tra, góp vật liệu, bảo vệ linh mạch hoặc nâng công trình.</w:t>
            </w:r>
          </w:p>
        </w:tc>
        <w:tc>
          <w:tcPr>
            <w:tcW w:type="dxa" w:w="2074"/>
          </w:tcPr>
          <w:p>
            <w:r/>
            <w:r>
              <w:rPr>
                <w:b w:val="0"/>
                <w:sz w:val="18"/>
              </w:rPr>
              <w:t>Cống hiến, linh thạch vừa phải, nguyên liệu tông môn.</w:t>
            </w:r>
          </w:p>
        </w:tc>
      </w:tr>
      <w:tr>
        <w:trPr>
          <w:cantSplit/>
        </w:trPr>
        <w:tc>
          <w:tcPr>
            <w:tcW w:type="dxa" w:w="2074"/>
          </w:tcPr>
          <w:p>
            <w:r/>
            <w:r>
              <w:rPr>
                <w:b w:val="0"/>
                <w:sz w:val="18"/>
              </w:rPr>
              <w:t>do_kiep_npc_01</w:t>
            </w:r>
          </w:p>
        </w:tc>
        <w:tc>
          <w:tcPr>
            <w:tcW w:type="dxa" w:w="2074"/>
          </w:tcPr>
          <w:p>
            <w:r/>
            <w:r>
              <w:rPr>
                <w:b w:val="0"/>
                <w:sz w:val="18"/>
              </w:rPr>
              <w:t>Huyết La Sát</w:t>
            </w:r>
          </w:p>
        </w:tc>
        <w:tc>
          <w:tcPr>
            <w:tcW w:type="dxa" w:w="2074"/>
          </w:tcPr>
          <w:p>
            <w:r/>
            <w:r>
              <w:rPr>
                <w:b w:val="0"/>
                <w:sz w:val="18"/>
              </w:rPr>
              <w:t>NPC phụ tuyến</w:t>
            </w:r>
          </w:p>
        </w:tc>
        <w:tc>
          <w:tcPr>
            <w:tcW w:type="dxa" w:w="2074"/>
          </w:tcPr>
          <w:p>
            <w:r/>
            <w:r>
              <w:rPr>
                <w:b w:val="0"/>
                <w:sz w:val="18"/>
              </w:rPr>
              <w:t>Mở một câu chuyện cá nhân liên quan đến Độ Kiếp; lựa chọn của người chơi ảnh hưởng quan hệ, nhân quả hoặc phe phái.</w:t>
            </w:r>
          </w:p>
        </w:tc>
        <w:tc>
          <w:tcPr>
            <w:tcW w:type="dxa" w:w="2074"/>
          </w:tcPr>
          <w:p>
            <w:r/>
            <w:r>
              <w:rPr>
                <w:b w:val="0"/>
                <w:sz w:val="18"/>
              </w:rPr>
              <w:t>Quan hệ NPC, danh vọng, consumable, cơ duyên nhỏ.</w:t>
            </w:r>
          </w:p>
        </w:tc>
      </w:tr>
      <w:tr>
        <w:trPr>
          <w:cantSplit/>
        </w:trPr>
        <w:tc>
          <w:tcPr>
            <w:tcW w:type="dxa" w:w="2074"/>
          </w:tcPr>
          <w:p>
            <w:r/>
            <w:r>
              <w:rPr>
                <w:b w:val="0"/>
                <w:sz w:val="18"/>
              </w:rPr>
              <w:t>do_kiep_grind_01</w:t>
            </w:r>
          </w:p>
        </w:tc>
        <w:tc>
          <w:tcPr>
            <w:tcW w:type="dxa" w:w="2074"/>
          </w:tcPr>
          <w:p>
            <w:r/>
            <w:r>
              <w:rPr>
                <w:b w:val="0"/>
                <w:sz w:val="18"/>
              </w:rPr>
              <w:t>Bảng Nhiệm Vụ</w:t>
            </w:r>
          </w:p>
        </w:tc>
        <w:tc>
          <w:tcPr>
            <w:tcW w:type="dxa" w:w="2074"/>
          </w:tcPr>
          <w:p>
            <w:r/>
            <w:r>
              <w:rPr>
                <w:b w:val="0"/>
                <w:sz w:val="18"/>
              </w:rPr>
              <w:t>Cày lặp</w:t>
            </w:r>
          </w:p>
        </w:tc>
        <w:tc>
          <w:tcPr>
            <w:tcW w:type="dxa" w:w="2074"/>
          </w:tcPr>
          <w:p>
            <w:r/>
            <w:r>
              <w:rPr>
                <w:b w:val="0"/>
                <w:sz w:val="18"/>
              </w:rPr>
              <w:t>Clear phụ bản phù hợp Độ Kiếp, săn boss/thu nguyên liệu theo hệ, hoàn thành đủ số lần trong ngày/tuần.</w:t>
            </w:r>
          </w:p>
        </w:tc>
        <w:tc>
          <w:tcPr>
            <w:tcW w:type="dxa" w:w="2074"/>
          </w:tcPr>
          <w:p>
            <w:r/>
            <w:r>
              <w:rPr>
                <w:b w:val="0"/>
                <w:sz w:val="18"/>
              </w:rPr>
              <w:t>Tài nguyên ổn định, battle pass points, nguyên liệu nâng cấp.</w:t>
            </w:r>
          </w:p>
        </w:tc>
      </w:tr>
    </w:tbl>
    <w:p>
      <w:r>
        <w:t>Nhiệm vụ phụ mẫu: Nhiệm vụ phụ: thu vật liệu chuyên biệt; giúp NPC liên quan; clear phụ bản theo hệ; điều tra dấu vết Tịch Thiên; góp tài nguyên cho Hoa Thiên Môn.</w:t>
      </w:r>
    </w:p>
    <w:p>
      <w:r>
        <w:t>Cơ duyên chính: Cơ duyên: Thiên kiếp, hộ kiếp đan, phi thăng đài.</w:t>
      </w:r>
    </w:p>
    <w:p>
      <w:r>
        <w:t>Mở khóa gameplay: Thiên kiếp, hộ kiếp đan, phi thăng đài</w:t>
      </w:r>
    </w:p>
    <w:p>
      <w:pPr>
        <w:pStyle w:val="Heading2"/>
      </w:pPr>
      <w:r>
        <w:t>10. Nhân Tiên (nhan_tien) - 9 trọng - Tier nhan_tien</w:t>
      </w:r>
    </w:p>
    <w:p>
      <w:pPr>
        <w:pStyle w:val="ListBullet"/>
      </w:pPr>
      <w:r>
        <w:t>Nhiệm vụ chính tuyến: Tiên Giới Không Phải Thiên Đường</w:t>
      </w:r>
    </w:p>
    <w:p>
      <w:pPr>
        <w:pStyle w:val="ListBullet"/>
      </w:pPr>
      <w:r>
        <w:t>Cốt truyện: Người chơi sống sót ở Phi Thăng Doanh. Tuyến này phải yêu cầu đủ tu vi, trang bị và nhiệm vụ trước đó.</w:t>
      </w:r>
    </w:p>
    <w:tbl>
      <w:tblPr>
        <w:tblStyle w:val="TableGrid"/>
        <w:tblW w:type="auto" w:w="0"/>
        <w:tblLook w:firstColumn="1" w:firstRow="1" w:lastColumn="0" w:lastRow="0" w:noHBand="0" w:noVBand="1" w:val="04A0"/>
      </w:tblPr>
      <w:tblGrid>
        <w:gridCol w:w="2074"/>
        <w:gridCol w:w="2074"/>
        <w:gridCol w:w="2074"/>
        <w:gridCol w:w="2074"/>
        <w:gridCol w:w="2074"/>
      </w:tblGrid>
      <w:tr>
        <w:trPr>
          <w:cantSplit/>
        </w:trPr>
        <w:tc>
          <w:tcPr>
            <w:tcW w:type="dxa" w:w="2074"/>
            <w:shd w:fill="EADCF8"/>
          </w:tcPr>
          <w:p>
            <w:r/>
            <w:r>
              <w:rPr>
                <w:b/>
                <w:sz w:val="18"/>
              </w:rPr>
              <w:t>Mã nhiệm vụ</w:t>
            </w:r>
          </w:p>
        </w:tc>
        <w:tc>
          <w:tcPr>
            <w:tcW w:type="dxa" w:w="2074"/>
            <w:shd w:fill="EADCF8"/>
          </w:tcPr>
          <w:p>
            <w:r/>
            <w:r>
              <w:rPr>
                <w:b/>
                <w:sz w:val="18"/>
              </w:rPr>
              <w:t>NPC phát</w:t>
            </w:r>
          </w:p>
        </w:tc>
        <w:tc>
          <w:tcPr>
            <w:tcW w:type="dxa" w:w="2074"/>
            <w:shd w:fill="EADCF8"/>
          </w:tcPr>
          <w:p>
            <w:r/>
            <w:r>
              <w:rPr>
                <w:b/>
                <w:sz w:val="18"/>
              </w:rPr>
              <w:t>Loại</w:t>
            </w:r>
          </w:p>
        </w:tc>
        <w:tc>
          <w:tcPr>
            <w:tcW w:type="dxa" w:w="2074"/>
            <w:shd w:fill="EADCF8"/>
          </w:tcPr>
          <w:p>
            <w:r/>
            <w:r>
              <w:rPr>
                <w:b/>
                <w:sz w:val="18"/>
              </w:rPr>
              <w:t>Mục tiêu/cốt truyện</w:t>
            </w:r>
          </w:p>
        </w:tc>
        <w:tc>
          <w:tcPr>
            <w:tcW w:type="dxa" w:w="2074"/>
            <w:shd w:fill="EADCF8"/>
          </w:tcPr>
          <w:p>
            <w:r/>
            <w:r>
              <w:rPr>
                <w:b/>
                <w:sz w:val="18"/>
              </w:rPr>
              <w:t>Thưởng đề xuất</w:t>
            </w:r>
          </w:p>
        </w:tc>
      </w:tr>
      <w:tr>
        <w:trPr>
          <w:cantSplit/>
        </w:trPr>
        <w:tc>
          <w:tcPr>
            <w:tcW w:type="dxa" w:w="2074"/>
          </w:tcPr>
          <w:p>
            <w:r/>
            <w:r>
              <w:rPr>
                <w:b w:val="0"/>
                <w:sz w:val="18"/>
              </w:rPr>
              <w:t>nhan_tien_main_01</w:t>
            </w:r>
          </w:p>
        </w:tc>
        <w:tc>
          <w:tcPr>
            <w:tcW w:type="dxa" w:w="2074"/>
          </w:tcPr>
          <w:p>
            <w:r/>
            <w:r>
              <w:rPr>
                <w:b w:val="0"/>
                <w:sz w:val="18"/>
              </w:rPr>
              <w:t>Tô Nguyệt Ly</w:t>
            </w:r>
          </w:p>
        </w:tc>
        <w:tc>
          <w:tcPr>
            <w:tcW w:type="dxa" w:w="2074"/>
          </w:tcPr>
          <w:p>
            <w:r/>
            <w:r>
              <w:rPr>
                <w:b w:val="0"/>
                <w:sz w:val="18"/>
              </w:rPr>
              <w:t>Chính tuyến</w:t>
            </w:r>
          </w:p>
        </w:tc>
        <w:tc>
          <w:tcPr>
            <w:tcW w:type="dxa" w:w="2074"/>
          </w:tcPr>
          <w:p>
            <w:r/>
            <w:r>
              <w:rPr>
                <w:b w:val="0"/>
                <w:sz w:val="18"/>
              </w:rPr>
              <w:t>Người chơi sống sót ở Phi Thăng Doanh. Tuyến này phải yêu cầu đủ tu vi, trang bị và nhiệm vụ trước đó.</w:t>
            </w:r>
          </w:p>
        </w:tc>
        <w:tc>
          <w:tcPr>
            <w:tcW w:type="dxa" w:w="2074"/>
          </w:tcPr>
          <w:p>
            <w:r/>
            <w:r>
              <w:rPr>
                <w:b w:val="0"/>
                <w:sz w:val="18"/>
              </w:rPr>
              <w:t>EXP cảnh giới, tài nguyên vừa phải, vật phẩm mở khóa, danh vọng/cống hiến, nguyên liệu nâng cấp.</w:t>
            </w:r>
          </w:p>
        </w:tc>
      </w:tr>
      <w:tr>
        <w:trPr>
          <w:cantSplit/>
        </w:trPr>
        <w:tc>
          <w:tcPr>
            <w:tcW w:type="dxa" w:w="2074"/>
          </w:tcPr>
          <w:p>
            <w:r/>
            <w:r>
              <w:rPr>
                <w:b w:val="0"/>
                <w:sz w:val="18"/>
              </w:rPr>
              <w:t>nhan_tien_realm_01</w:t>
            </w:r>
          </w:p>
        </w:tc>
        <w:tc>
          <w:tcPr>
            <w:tcW w:type="dxa" w:w="2074"/>
          </w:tcPr>
          <w:p>
            <w:r/>
            <w:r>
              <w:rPr>
                <w:b w:val="0"/>
                <w:sz w:val="18"/>
              </w:rPr>
              <w:t>Lăng Vân Sinh</w:t>
            </w:r>
          </w:p>
        </w:tc>
        <w:tc>
          <w:tcPr>
            <w:tcW w:type="dxa" w:w="2074"/>
          </w:tcPr>
          <w:p>
            <w:r/>
            <w:r>
              <w:rPr>
                <w:b w:val="0"/>
                <w:sz w:val="18"/>
              </w:rPr>
              <w:t>Cảnh giới</w:t>
            </w:r>
          </w:p>
        </w:tc>
        <w:tc>
          <w:tcPr>
            <w:tcW w:type="dxa" w:w="2074"/>
          </w:tcPr>
          <w:p>
            <w:r/>
            <w:r>
              <w:rPr>
                <w:b w:val="0"/>
                <w:sz w:val="18"/>
              </w:rPr>
              <w:t>Hoàn thành điều kiện tu vi/trọng số của Nhân Tiên; thu vật liệu cần cho đột phá hoặc mở khóa tầng truyện tiếp theo.</w:t>
            </w:r>
          </w:p>
        </w:tc>
        <w:tc>
          <w:tcPr>
            <w:tcW w:type="dxa" w:w="2074"/>
          </w:tcPr>
          <w:p>
            <w:r/>
            <w:r>
              <w:rPr>
                <w:b w:val="0"/>
                <w:sz w:val="18"/>
              </w:rPr>
              <w:t>EXP lớn theo mốc, vật phẩm đột phá, mở map/cơ chế.</w:t>
            </w:r>
          </w:p>
        </w:tc>
      </w:tr>
      <w:tr>
        <w:trPr>
          <w:cantSplit/>
        </w:trPr>
        <w:tc>
          <w:tcPr>
            <w:tcW w:type="dxa" w:w="2074"/>
          </w:tcPr>
          <w:p>
            <w:r/>
            <w:r>
              <w:rPr>
                <w:b w:val="0"/>
                <w:sz w:val="18"/>
              </w:rPr>
              <w:t>nhan_tien_sect_01</w:t>
            </w:r>
          </w:p>
        </w:tc>
        <w:tc>
          <w:tcPr>
            <w:tcW w:type="dxa" w:w="2074"/>
          </w:tcPr>
          <w:p>
            <w:r/>
            <w:r>
              <w:rPr>
                <w:b w:val="0"/>
                <w:sz w:val="18"/>
              </w:rPr>
              <w:t>Chấp Sự Hoa Thiên</w:t>
            </w:r>
          </w:p>
        </w:tc>
        <w:tc>
          <w:tcPr>
            <w:tcW w:type="dxa" w:w="2074"/>
          </w:tcPr>
          <w:p>
            <w:r/>
            <w:r>
              <w:rPr>
                <w:b w:val="0"/>
                <w:sz w:val="18"/>
              </w:rPr>
              <w:t>Tông môn</w:t>
            </w:r>
          </w:p>
        </w:tc>
        <w:tc>
          <w:tcPr>
            <w:tcW w:type="dxa" w:w="2074"/>
          </w:tcPr>
          <w:p>
            <w:r/>
            <w:r>
              <w:rPr>
                <w:b w:val="0"/>
                <w:sz w:val="18"/>
              </w:rPr>
              <w:t>Góp công xây Hoa Thiên Môn ở giai đoạn Nhân Tiên: tuần tra, góp vật liệu, bảo vệ linh mạch hoặc nâng công trình.</w:t>
            </w:r>
          </w:p>
        </w:tc>
        <w:tc>
          <w:tcPr>
            <w:tcW w:type="dxa" w:w="2074"/>
          </w:tcPr>
          <w:p>
            <w:r/>
            <w:r>
              <w:rPr>
                <w:b w:val="0"/>
                <w:sz w:val="18"/>
              </w:rPr>
              <w:t>Cống hiến, linh thạch vừa phải, nguyên liệu tông môn.</w:t>
            </w:r>
          </w:p>
        </w:tc>
      </w:tr>
      <w:tr>
        <w:trPr>
          <w:cantSplit/>
        </w:trPr>
        <w:tc>
          <w:tcPr>
            <w:tcW w:type="dxa" w:w="2074"/>
          </w:tcPr>
          <w:p>
            <w:r/>
            <w:r>
              <w:rPr>
                <w:b w:val="0"/>
                <w:sz w:val="18"/>
              </w:rPr>
              <w:t>nhan_tien_npc_01</w:t>
            </w:r>
          </w:p>
        </w:tc>
        <w:tc>
          <w:tcPr>
            <w:tcW w:type="dxa" w:w="2074"/>
          </w:tcPr>
          <w:p>
            <w:r/>
            <w:r>
              <w:rPr>
                <w:b w:val="0"/>
                <w:sz w:val="18"/>
              </w:rPr>
              <w:t>Vạn Kim Nương</w:t>
            </w:r>
          </w:p>
        </w:tc>
        <w:tc>
          <w:tcPr>
            <w:tcW w:type="dxa" w:w="2074"/>
          </w:tcPr>
          <w:p>
            <w:r/>
            <w:r>
              <w:rPr>
                <w:b w:val="0"/>
                <w:sz w:val="18"/>
              </w:rPr>
              <w:t>NPC phụ tuyến</w:t>
            </w:r>
          </w:p>
        </w:tc>
        <w:tc>
          <w:tcPr>
            <w:tcW w:type="dxa" w:w="2074"/>
          </w:tcPr>
          <w:p>
            <w:r/>
            <w:r>
              <w:rPr>
                <w:b w:val="0"/>
                <w:sz w:val="18"/>
              </w:rPr>
              <w:t>Mở một câu chuyện cá nhân liên quan đến Nhân Tiên; lựa chọn của người chơi ảnh hưởng quan hệ, nhân quả hoặc phe phái.</w:t>
            </w:r>
          </w:p>
        </w:tc>
        <w:tc>
          <w:tcPr>
            <w:tcW w:type="dxa" w:w="2074"/>
          </w:tcPr>
          <w:p>
            <w:r/>
            <w:r>
              <w:rPr>
                <w:b w:val="0"/>
                <w:sz w:val="18"/>
              </w:rPr>
              <w:t>Quan hệ NPC, danh vọng, consumable, cơ duyên nhỏ.</w:t>
            </w:r>
          </w:p>
        </w:tc>
      </w:tr>
      <w:tr>
        <w:trPr>
          <w:cantSplit/>
        </w:trPr>
        <w:tc>
          <w:tcPr>
            <w:tcW w:type="dxa" w:w="2074"/>
          </w:tcPr>
          <w:p>
            <w:r/>
            <w:r>
              <w:rPr>
                <w:b w:val="0"/>
                <w:sz w:val="18"/>
              </w:rPr>
              <w:t>nhan_tien_grind_01</w:t>
            </w:r>
          </w:p>
        </w:tc>
        <w:tc>
          <w:tcPr>
            <w:tcW w:type="dxa" w:w="2074"/>
          </w:tcPr>
          <w:p>
            <w:r/>
            <w:r>
              <w:rPr>
                <w:b w:val="0"/>
                <w:sz w:val="18"/>
              </w:rPr>
              <w:t>Bảng Nhiệm Vụ</w:t>
            </w:r>
          </w:p>
        </w:tc>
        <w:tc>
          <w:tcPr>
            <w:tcW w:type="dxa" w:w="2074"/>
          </w:tcPr>
          <w:p>
            <w:r/>
            <w:r>
              <w:rPr>
                <w:b w:val="0"/>
                <w:sz w:val="18"/>
              </w:rPr>
              <w:t>Cày lặp</w:t>
            </w:r>
          </w:p>
        </w:tc>
        <w:tc>
          <w:tcPr>
            <w:tcW w:type="dxa" w:w="2074"/>
          </w:tcPr>
          <w:p>
            <w:r/>
            <w:r>
              <w:rPr>
                <w:b w:val="0"/>
                <w:sz w:val="18"/>
              </w:rPr>
              <w:t>Clear phụ bản phù hợp Nhân Tiên, săn boss/thu nguyên liệu theo hệ, hoàn thành đủ số lần trong ngày/tuần.</w:t>
            </w:r>
          </w:p>
        </w:tc>
        <w:tc>
          <w:tcPr>
            <w:tcW w:type="dxa" w:w="2074"/>
          </w:tcPr>
          <w:p>
            <w:r/>
            <w:r>
              <w:rPr>
                <w:b w:val="0"/>
                <w:sz w:val="18"/>
              </w:rPr>
              <w:t>Tài nguyên ổn định, battle pass points, nguyên liệu nâng cấp.</w:t>
            </w:r>
          </w:p>
        </w:tc>
      </w:tr>
    </w:tbl>
    <w:p>
      <w:r>
        <w:t>Nhiệm vụ phụ mẫu: Nhiệm vụ phụ: thu vật liệu chuyên biệt; giúp NPC liên quan; clear phụ bản theo hệ; điều tra dấu vết Tịch Thiên; góp tài nguyên cho Hoa Thiên Môn.</w:t>
      </w:r>
    </w:p>
    <w:p>
      <w:r>
        <w:t>Cơ duyên chính: Cơ duyên: Tiên thạch, tiên khí, tiên giới reputation.</w:t>
      </w:r>
    </w:p>
    <w:p>
      <w:r>
        <w:t>Mở khóa gameplay: Tiên thạch, tiên khí, tiên giới reputation</w:t>
      </w:r>
    </w:p>
    <w:p>
      <w:pPr>
        <w:pStyle w:val="Heading2"/>
      </w:pPr>
      <w:r>
        <w:t>11. Địa Tiên (dia_tien) - 9 trọng - Tier nhan_tien</w:t>
      </w:r>
    </w:p>
    <w:p>
      <w:pPr>
        <w:pStyle w:val="ListBullet"/>
      </w:pPr>
      <w:r>
        <w:t>Nhiệm vụ chính tuyến: Lập Căn Tiên Giới</w:t>
      </w:r>
    </w:p>
    <w:p>
      <w:pPr>
        <w:pStyle w:val="ListBullet"/>
      </w:pPr>
      <w:r>
        <w:t>Cốt truyện: Người chơi chiếm tiểu tiên mạch cho Hoa Thiên. Tuyến này phải yêu cầu đủ tu vi, trang bị và nhiệm vụ trước đó.</w:t>
      </w:r>
    </w:p>
    <w:tbl>
      <w:tblPr>
        <w:tblStyle w:val="TableGrid"/>
        <w:tblW w:type="auto" w:w="0"/>
        <w:tblLook w:firstColumn="1" w:firstRow="1" w:lastColumn="0" w:lastRow="0" w:noHBand="0" w:noVBand="1" w:val="04A0"/>
      </w:tblPr>
      <w:tblGrid>
        <w:gridCol w:w="2074"/>
        <w:gridCol w:w="2074"/>
        <w:gridCol w:w="2074"/>
        <w:gridCol w:w="2074"/>
        <w:gridCol w:w="2074"/>
      </w:tblGrid>
      <w:tr>
        <w:trPr>
          <w:cantSplit/>
        </w:trPr>
        <w:tc>
          <w:tcPr>
            <w:tcW w:type="dxa" w:w="2074"/>
            <w:shd w:fill="EADCF8"/>
          </w:tcPr>
          <w:p>
            <w:r/>
            <w:r>
              <w:rPr>
                <w:b/>
                <w:sz w:val="18"/>
              </w:rPr>
              <w:t>Mã nhiệm vụ</w:t>
            </w:r>
          </w:p>
        </w:tc>
        <w:tc>
          <w:tcPr>
            <w:tcW w:type="dxa" w:w="2074"/>
            <w:shd w:fill="EADCF8"/>
          </w:tcPr>
          <w:p>
            <w:r/>
            <w:r>
              <w:rPr>
                <w:b/>
                <w:sz w:val="18"/>
              </w:rPr>
              <w:t>NPC phát</w:t>
            </w:r>
          </w:p>
        </w:tc>
        <w:tc>
          <w:tcPr>
            <w:tcW w:type="dxa" w:w="2074"/>
            <w:shd w:fill="EADCF8"/>
          </w:tcPr>
          <w:p>
            <w:r/>
            <w:r>
              <w:rPr>
                <w:b/>
                <w:sz w:val="18"/>
              </w:rPr>
              <w:t>Loại</w:t>
            </w:r>
          </w:p>
        </w:tc>
        <w:tc>
          <w:tcPr>
            <w:tcW w:type="dxa" w:w="2074"/>
            <w:shd w:fill="EADCF8"/>
          </w:tcPr>
          <w:p>
            <w:r/>
            <w:r>
              <w:rPr>
                <w:b/>
                <w:sz w:val="18"/>
              </w:rPr>
              <w:t>Mục tiêu/cốt truyện</w:t>
            </w:r>
          </w:p>
        </w:tc>
        <w:tc>
          <w:tcPr>
            <w:tcW w:type="dxa" w:w="2074"/>
            <w:shd w:fill="EADCF8"/>
          </w:tcPr>
          <w:p>
            <w:r/>
            <w:r>
              <w:rPr>
                <w:b/>
                <w:sz w:val="18"/>
              </w:rPr>
              <w:t>Thưởng đề xuất</w:t>
            </w:r>
          </w:p>
        </w:tc>
      </w:tr>
      <w:tr>
        <w:trPr>
          <w:cantSplit/>
        </w:trPr>
        <w:tc>
          <w:tcPr>
            <w:tcW w:type="dxa" w:w="2074"/>
          </w:tcPr>
          <w:p>
            <w:r/>
            <w:r>
              <w:rPr>
                <w:b w:val="0"/>
                <w:sz w:val="18"/>
              </w:rPr>
              <w:t>dia_tien_main_01</w:t>
            </w:r>
          </w:p>
        </w:tc>
        <w:tc>
          <w:tcPr>
            <w:tcW w:type="dxa" w:w="2074"/>
          </w:tcPr>
          <w:p>
            <w:r/>
            <w:r>
              <w:rPr>
                <w:b w:val="0"/>
                <w:sz w:val="18"/>
              </w:rPr>
              <w:t>Huyết La Sát</w:t>
            </w:r>
          </w:p>
        </w:tc>
        <w:tc>
          <w:tcPr>
            <w:tcW w:type="dxa" w:w="2074"/>
          </w:tcPr>
          <w:p>
            <w:r/>
            <w:r>
              <w:rPr>
                <w:b w:val="0"/>
                <w:sz w:val="18"/>
              </w:rPr>
              <w:t>Chính tuyến</w:t>
            </w:r>
          </w:p>
        </w:tc>
        <w:tc>
          <w:tcPr>
            <w:tcW w:type="dxa" w:w="2074"/>
          </w:tcPr>
          <w:p>
            <w:r/>
            <w:r>
              <w:rPr>
                <w:b w:val="0"/>
                <w:sz w:val="18"/>
              </w:rPr>
              <w:t>Người chơi chiếm tiểu tiên mạch cho Hoa Thiên. Tuyến này phải yêu cầu đủ tu vi, trang bị và nhiệm vụ trước đó.</w:t>
            </w:r>
          </w:p>
        </w:tc>
        <w:tc>
          <w:tcPr>
            <w:tcW w:type="dxa" w:w="2074"/>
          </w:tcPr>
          <w:p>
            <w:r/>
            <w:r>
              <w:rPr>
                <w:b w:val="0"/>
                <w:sz w:val="18"/>
              </w:rPr>
              <w:t>EXP cảnh giới, tài nguyên vừa phải, vật phẩm mở khóa, danh vọng/cống hiến, nguyên liệu nâng cấp.</w:t>
            </w:r>
          </w:p>
        </w:tc>
      </w:tr>
      <w:tr>
        <w:trPr>
          <w:cantSplit/>
        </w:trPr>
        <w:tc>
          <w:tcPr>
            <w:tcW w:type="dxa" w:w="2074"/>
          </w:tcPr>
          <w:p>
            <w:r/>
            <w:r>
              <w:rPr>
                <w:b w:val="0"/>
                <w:sz w:val="18"/>
              </w:rPr>
              <w:t>dia_tien_realm_01</w:t>
            </w:r>
          </w:p>
        </w:tc>
        <w:tc>
          <w:tcPr>
            <w:tcW w:type="dxa" w:w="2074"/>
          </w:tcPr>
          <w:p>
            <w:r/>
            <w:r>
              <w:rPr>
                <w:b w:val="0"/>
                <w:sz w:val="18"/>
              </w:rPr>
              <w:t>Lăng Vân Sinh</w:t>
            </w:r>
          </w:p>
        </w:tc>
        <w:tc>
          <w:tcPr>
            <w:tcW w:type="dxa" w:w="2074"/>
          </w:tcPr>
          <w:p>
            <w:r/>
            <w:r>
              <w:rPr>
                <w:b w:val="0"/>
                <w:sz w:val="18"/>
              </w:rPr>
              <w:t>Cảnh giới</w:t>
            </w:r>
          </w:p>
        </w:tc>
        <w:tc>
          <w:tcPr>
            <w:tcW w:type="dxa" w:w="2074"/>
          </w:tcPr>
          <w:p>
            <w:r/>
            <w:r>
              <w:rPr>
                <w:b w:val="0"/>
                <w:sz w:val="18"/>
              </w:rPr>
              <w:t>Hoàn thành điều kiện tu vi/trọng số của Địa Tiên; thu vật liệu cần cho đột phá hoặc mở khóa tầng truyện tiếp theo.</w:t>
            </w:r>
          </w:p>
        </w:tc>
        <w:tc>
          <w:tcPr>
            <w:tcW w:type="dxa" w:w="2074"/>
          </w:tcPr>
          <w:p>
            <w:r/>
            <w:r>
              <w:rPr>
                <w:b w:val="0"/>
                <w:sz w:val="18"/>
              </w:rPr>
              <w:t>EXP lớn theo mốc, vật phẩm đột phá, mở map/cơ chế.</w:t>
            </w:r>
          </w:p>
        </w:tc>
      </w:tr>
      <w:tr>
        <w:trPr>
          <w:cantSplit/>
        </w:trPr>
        <w:tc>
          <w:tcPr>
            <w:tcW w:type="dxa" w:w="2074"/>
          </w:tcPr>
          <w:p>
            <w:r/>
            <w:r>
              <w:rPr>
                <w:b w:val="0"/>
                <w:sz w:val="18"/>
              </w:rPr>
              <w:t>dia_tien_sect_01</w:t>
            </w:r>
          </w:p>
        </w:tc>
        <w:tc>
          <w:tcPr>
            <w:tcW w:type="dxa" w:w="2074"/>
          </w:tcPr>
          <w:p>
            <w:r/>
            <w:r>
              <w:rPr>
                <w:b w:val="0"/>
                <w:sz w:val="18"/>
              </w:rPr>
              <w:t>Chấp Sự Hoa Thiên</w:t>
            </w:r>
          </w:p>
        </w:tc>
        <w:tc>
          <w:tcPr>
            <w:tcW w:type="dxa" w:w="2074"/>
          </w:tcPr>
          <w:p>
            <w:r/>
            <w:r>
              <w:rPr>
                <w:b w:val="0"/>
                <w:sz w:val="18"/>
              </w:rPr>
              <w:t>Tông môn</w:t>
            </w:r>
          </w:p>
        </w:tc>
        <w:tc>
          <w:tcPr>
            <w:tcW w:type="dxa" w:w="2074"/>
          </w:tcPr>
          <w:p>
            <w:r/>
            <w:r>
              <w:rPr>
                <w:b w:val="0"/>
                <w:sz w:val="18"/>
              </w:rPr>
              <w:t>Góp công xây Hoa Thiên Môn ở giai đoạn Địa Tiên: tuần tra, góp vật liệu, bảo vệ linh mạch hoặc nâng công trình.</w:t>
            </w:r>
          </w:p>
        </w:tc>
        <w:tc>
          <w:tcPr>
            <w:tcW w:type="dxa" w:w="2074"/>
          </w:tcPr>
          <w:p>
            <w:r/>
            <w:r>
              <w:rPr>
                <w:b w:val="0"/>
                <w:sz w:val="18"/>
              </w:rPr>
              <w:t>Cống hiến, linh thạch vừa phải, nguyên liệu tông môn.</w:t>
            </w:r>
          </w:p>
        </w:tc>
      </w:tr>
      <w:tr>
        <w:trPr>
          <w:cantSplit/>
        </w:trPr>
        <w:tc>
          <w:tcPr>
            <w:tcW w:type="dxa" w:w="2074"/>
          </w:tcPr>
          <w:p>
            <w:r/>
            <w:r>
              <w:rPr>
                <w:b w:val="0"/>
                <w:sz w:val="18"/>
              </w:rPr>
              <w:t>dia_tien_npc_01</w:t>
            </w:r>
          </w:p>
        </w:tc>
        <w:tc>
          <w:tcPr>
            <w:tcW w:type="dxa" w:w="2074"/>
          </w:tcPr>
          <w:p>
            <w:r/>
            <w:r>
              <w:rPr>
                <w:b w:val="0"/>
                <w:sz w:val="18"/>
              </w:rPr>
              <w:t>Bạch Đế Tử</w:t>
            </w:r>
          </w:p>
        </w:tc>
        <w:tc>
          <w:tcPr>
            <w:tcW w:type="dxa" w:w="2074"/>
          </w:tcPr>
          <w:p>
            <w:r/>
            <w:r>
              <w:rPr>
                <w:b w:val="0"/>
                <w:sz w:val="18"/>
              </w:rPr>
              <w:t>NPC phụ tuyến</w:t>
            </w:r>
          </w:p>
        </w:tc>
        <w:tc>
          <w:tcPr>
            <w:tcW w:type="dxa" w:w="2074"/>
          </w:tcPr>
          <w:p>
            <w:r/>
            <w:r>
              <w:rPr>
                <w:b w:val="0"/>
                <w:sz w:val="18"/>
              </w:rPr>
              <w:t>Mở một câu chuyện cá nhân liên quan đến Địa Tiên; lựa chọn của người chơi ảnh hưởng quan hệ, nhân quả hoặc phe phái.</w:t>
            </w:r>
          </w:p>
        </w:tc>
        <w:tc>
          <w:tcPr>
            <w:tcW w:type="dxa" w:w="2074"/>
          </w:tcPr>
          <w:p>
            <w:r/>
            <w:r>
              <w:rPr>
                <w:b w:val="0"/>
                <w:sz w:val="18"/>
              </w:rPr>
              <w:t>Quan hệ NPC, danh vọng, consumable, cơ duyên nhỏ.</w:t>
            </w:r>
          </w:p>
        </w:tc>
      </w:tr>
      <w:tr>
        <w:trPr>
          <w:cantSplit/>
        </w:trPr>
        <w:tc>
          <w:tcPr>
            <w:tcW w:type="dxa" w:w="2074"/>
          </w:tcPr>
          <w:p>
            <w:r/>
            <w:r>
              <w:rPr>
                <w:b w:val="0"/>
                <w:sz w:val="18"/>
              </w:rPr>
              <w:t>dia_tien_grind_01</w:t>
            </w:r>
          </w:p>
        </w:tc>
        <w:tc>
          <w:tcPr>
            <w:tcW w:type="dxa" w:w="2074"/>
          </w:tcPr>
          <w:p>
            <w:r/>
            <w:r>
              <w:rPr>
                <w:b w:val="0"/>
                <w:sz w:val="18"/>
              </w:rPr>
              <w:t>Bảng Nhiệm Vụ</w:t>
            </w:r>
          </w:p>
        </w:tc>
        <w:tc>
          <w:tcPr>
            <w:tcW w:type="dxa" w:w="2074"/>
          </w:tcPr>
          <w:p>
            <w:r/>
            <w:r>
              <w:rPr>
                <w:b w:val="0"/>
                <w:sz w:val="18"/>
              </w:rPr>
              <w:t>Cày lặp</w:t>
            </w:r>
          </w:p>
        </w:tc>
        <w:tc>
          <w:tcPr>
            <w:tcW w:type="dxa" w:w="2074"/>
          </w:tcPr>
          <w:p>
            <w:r/>
            <w:r>
              <w:rPr>
                <w:b w:val="0"/>
                <w:sz w:val="18"/>
              </w:rPr>
              <w:t>Clear phụ bản phù hợp Địa Tiên, săn boss/thu nguyên liệu theo hệ, hoàn thành đủ số lần trong ngày/tuần.</w:t>
            </w:r>
          </w:p>
        </w:tc>
        <w:tc>
          <w:tcPr>
            <w:tcW w:type="dxa" w:w="2074"/>
          </w:tcPr>
          <w:p>
            <w:r/>
            <w:r>
              <w:rPr>
                <w:b w:val="0"/>
                <w:sz w:val="18"/>
              </w:rPr>
              <w:t>Tài nguyên ổn định, battle pass points, nguyên liệu nâng cấp.</w:t>
            </w:r>
          </w:p>
        </w:tc>
      </w:tr>
    </w:tbl>
    <w:p>
      <w:r>
        <w:t>Nhiệm vụ phụ mẫu: Nhiệm vụ phụ: thu vật liệu chuyên biệt; giúp NPC liên quan; clear phụ bản theo hệ; điều tra dấu vết Tịch Thiên; góp tài nguyên cho Hoa Thiên Môn.</w:t>
      </w:r>
    </w:p>
    <w:p>
      <w:r>
        <w:t>Cơ duyên chính: Cơ duyên: Tiên phủ, tiên mạch, phân điện tiên giới.</w:t>
      </w:r>
    </w:p>
    <w:p>
      <w:r>
        <w:t>Mở khóa gameplay: Tiên phủ, tiên mạch, phân điện tiên giới</w:t>
      </w:r>
    </w:p>
    <w:p>
      <w:pPr>
        <w:pStyle w:val="Heading2"/>
      </w:pPr>
      <w:r>
        <w:t>12. Thiên Tiên (thien_tien) - 9 trọng - Tier nhan_tien</w:t>
      </w:r>
    </w:p>
    <w:p>
      <w:pPr>
        <w:pStyle w:val="ListBullet"/>
      </w:pPr>
      <w:r>
        <w:t>Nhiệm vụ chính tuyến: Thiên Môn Thí Luyện</w:t>
      </w:r>
    </w:p>
    <w:p>
      <w:pPr>
        <w:pStyle w:val="ListBullet"/>
      </w:pPr>
      <w:r>
        <w:t>Cốt truyện: Người chơi vượt Thiên Môn do Tiên Đình kiểm soát. Tuyến này phải yêu cầu đủ tu vi, trang bị và nhiệm vụ trước đó.</w:t>
      </w:r>
    </w:p>
    <w:tbl>
      <w:tblPr>
        <w:tblStyle w:val="TableGrid"/>
        <w:tblW w:type="auto" w:w="0"/>
        <w:tblLook w:firstColumn="1" w:firstRow="1" w:lastColumn="0" w:lastRow="0" w:noHBand="0" w:noVBand="1" w:val="04A0"/>
      </w:tblPr>
      <w:tblGrid>
        <w:gridCol w:w="2074"/>
        <w:gridCol w:w="2074"/>
        <w:gridCol w:w="2074"/>
        <w:gridCol w:w="2074"/>
        <w:gridCol w:w="2074"/>
      </w:tblGrid>
      <w:tr>
        <w:trPr>
          <w:cantSplit/>
        </w:trPr>
        <w:tc>
          <w:tcPr>
            <w:tcW w:type="dxa" w:w="2074"/>
            <w:shd w:fill="EADCF8"/>
          </w:tcPr>
          <w:p>
            <w:r/>
            <w:r>
              <w:rPr>
                <w:b/>
                <w:sz w:val="18"/>
              </w:rPr>
              <w:t>Mã nhiệm vụ</w:t>
            </w:r>
          </w:p>
        </w:tc>
        <w:tc>
          <w:tcPr>
            <w:tcW w:type="dxa" w:w="2074"/>
            <w:shd w:fill="EADCF8"/>
          </w:tcPr>
          <w:p>
            <w:r/>
            <w:r>
              <w:rPr>
                <w:b/>
                <w:sz w:val="18"/>
              </w:rPr>
              <w:t>NPC phát</w:t>
            </w:r>
          </w:p>
        </w:tc>
        <w:tc>
          <w:tcPr>
            <w:tcW w:type="dxa" w:w="2074"/>
            <w:shd w:fill="EADCF8"/>
          </w:tcPr>
          <w:p>
            <w:r/>
            <w:r>
              <w:rPr>
                <w:b/>
                <w:sz w:val="18"/>
              </w:rPr>
              <w:t>Loại</w:t>
            </w:r>
          </w:p>
        </w:tc>
        <w:tc>
          <w:tcPr>
            <w:tcW w:type="dxa" w:w="2074"/>
            <w:shd w:fill="EADCF8"/>
          </w:tcPr>
          <w:p>
            <w:r/>
            <w:r>
              <w:rPr>
                <w:b/>
                <w:sz w:val="18"/>
              </w:rPr>
              <w:t>Mục tiêu/cốt truyện</w:t>
            </w:r>
          </w:p>
        </w:tc>
        <w:tc>
          <w:tcPr>
            <w:tcW w:type="dxa" w:w="2074"/>
            <w:shd w:fill="EADCF8"/>
          </w:tcPr>
          <w:p>
            <w:r/>
            <w:r>
              <w:rPr>
                <w:b/>
                <w:sz w:val="18"/>
              </w:rPr>
              <w:t>Thưởng đề xuất</w:t>
            </w:r>
          </w:p>
        </w:tc>
      </w:tr>
      <w:tr>
        <w:trPr>
          <w:cantSplit/>
        </w:trPr>
        <w:tc>
          <w:tcPr>
            <w:tcW w:type="dxa" w:w="2074"/>
          </w:tcPr>
          <w:p>
            <w:r/>
            <w:r>
              <w:rPr>
                <w:b w:val="0"/>
                <w:sz w:val="18"/>
              </w:rPr>
              <w:t>thien_tien_main_01</w:t>
            </w:r>
          </w:p>
        </w:tc>
        <w:tc>
          <w:tcPr>
            <w:tcW w:type="dxa" w:w="2074"/>
          </w:tcPr>
          <w:p>
            <w:r/>
            <w:r>
              <w:rPr>
                <w:b w:val="0"/>
                <w:sz w:val="18"/>
              </w:rPr>
              <w:t>Vạn Kim Nương</w:t>
            </w:r>
          </w:p>
        </w:tc>
        <w:tc>
          <w:tcPr>
            <w:tcW w:type="dxa" w:w="2074"/>
          </w:tcPr>
          <w:p>
            <w:r/>
            <w:r>
              <w:rPr>
                <w:b w:val="0"/>
                <w:sz w:val="18"/>
              </w:rPr>
              <w:t>Chính tuyến</w:t>
            </w:r>
          </w:p>
        </w:tc>
        <w:tc>
          <w:tcPr>
            <w:tcW w:type="dxa" w:w="2074"/>
          </w:tcPr>
          <w:p>
            <w:r/>
            <w:r>
              <w:rPr>
                <w:b w:val="0"/>
                <w:sz w:val="18"/>
              </w:rPr>
              <w:t>Người chơi vượt Thiên Môn do Tiên Đình kiểm soát. Tuyến này phải yêu cầu đủ tu vi, trang bị và nhiệm vụ trước đó.</w:t>
            </w:r>
          </w:p>
        </w:tc>
        <w:tc>
          <w:tcPr>
            <w:tcW w:type="dxa" w:w="2074"/>
          </w:tcPr>
          <w:p>
            <w:r/>
            <w:r>
              <w:rPr>
                <w:b w:val="0"/>
                <w:sz w:val="18"/>
              </w:rPr>
              <w:t>EXP cảnh giới, tài nguyên vừa phải, vật phẩm mở khóa, danh vọng/cống hiến, nguyên liệu nâng cấp.</w:t>
            </w:r>
          </w:p>
        </w:tc>
      </w:tr>
      <w:tr>
        <w:trPr>
          <w:cantSplit/>
        </w:trPr>
        <w:tc>
          <w:tcPr>
            <w:tcW w:type="dxa" w:w="2074"/>
          </w:tcPr>
          <w:p>
            <w:r/>
            <w:r>
              <w:rPr>
                <w:b w:val="0"/>
                <w:sz w:val="18"/>
              </w:rPr>
              <w:t>thien_tien_realm_01</w:t>
            </w:r>
          </w:p>
        </w:tc>
        <w:tc>
          <w:tcPr>
            <w:tcW w:type="dxa" w:w="2074"/>
          </w:tcPr>
          <w:p>
            <w:r/>
            <w:r>
              <w:rPr>
                <w:b w:val="0"/>
                <w:sz w:val="18"/>
              </w:rPr>
              <w:t>Lăng Vân Sinh</w:t>
            </w:r>
          </w:p>
        </w:tc>
        <w:tc>
          <w:tcPr>
            <w:tcW w:type="dxa" w:w="2074"/>
          </w:tcPr>
          <w:p>
            <w:r/>
            <w:r>
              <w:rPr>
                <w:b w:val="0"/>
                <w:sz w:val="18"/>
              </w:rPr>
              <w:t>Cảnh giới</w:t>
            </w:r>
          </w:p>
        </w:tc>
        <w:tc>
          <w:tcPr>
            <w:tcW w:type="dxa" w:w="2074"/>
          </w:tcPr>
          <w:p>
            <w:r/>
            <w:r>
              <w:rPr>
                <w:b w:val="0"/>
                <w:sz w:val="18"/>
              </w:rPr>
              <w:t>Hoàn thành điều kiện tu vi/trọng số của Thiên Tiên; thu vật liệu cần cho đột phá hoặc mở khóa tầng truyện tiếp theo.</w:t>
            </w:r>
          </w:p>
        </w:tc>
        <w:tc>
          <w:tcPr>
            <w:tcW w:type="dxa" w:w="2074"/>
          </w:tcPr>
          <w:p>
            <w:r/>
            <w:r>
              <w:rPr>
                <w:b w:val="0"/>
                <w:sz w:val="18"/>
              </w:rPr>
              <w:t>EXP lớn theo mốc, vật phẩm đột phá, mở map/cơ chế.</w:t>
            </w:r>
          </w:p>
        </w:tc>
      </w:tr>
      <w:tr>
        <w:trPr>
          <w:cantSplit/>
        </w:trPr>
        <w:tc>
          <w:tcPr>
            <w:tcW w:type="dxa" w:w="2074"/>
          </w:tcPr>
          <w:p>
            <w:r/>
            <w:r>
              <w:rPr>
                <w:b w:val="0"/>
                <w:sz w:val="18"/>
              </w:rPr>
              <w:t>thien_tien_sect_01</w:t>
            </w:r>
          </w:p>
        </w:tc>
        <w:tc>
          <w:tcPr>
            <w:tcW w:type="dxa" w:w="2074"/>
          </w:tcPr>
          <w:p>
            <w:r/>
            <w:r>
              <w:rPr>
                <w:b w:val="0"/>
                <w:sz w:val="18"/>
              </w:rPr>
              <w:t>Chấp Sự Hoa Thiên</w:t>
            </w:r>
          </w:p>
        </w:tc>
        <w:tc>
          <w:tcPr>
            <w:tcW w:type="dxa" w:w="2074"/>
          </w:tcPr>
          <w:p>
            <w:r/>
            <w:r>
              <w:rPr>
                <w:b w:val="0"/>
                <w:sz w:val="18"/>
              </w:rPr>
              <w:t>Tông môn</w:t>
            </w:r>
          </w:p>
        </w:tc>
        <w:tc>
          <w:tcPr>
            <w:tcW w:type="dxa" w:w="2074"/>
          </w:tcPr>
          <w:p>
            <w:r/>
            <w:r>
              <w:rPr>
                <w:b w:val="0"/>
                <w:sz w:val="18"/>
              </w:rPr>
              <w:t>Góp công xây Hoa Thiên Môn ở giai đoạn Thiên Tiên: tuần tra, góp vật liệu, bảo vệ linh mạch hoặc nâng công trình.</w:t>
            </w:r>
          </w:p>
        </w:tc>
        <w:tc>
          <w:tcPr>
            <w:tcW w:type="dxa" w:w="2074"/>
          </w:tcPr>
          <w:p>
            <w:r/>
            <w:r>
              <w:rPr>
                <w:b w:val="0"/>
                <w:sz w:val="18"/>
              </w:rPr>
              <w:t>Cống hiến, linh thạch vừa phải, nguyên liệu tông môn.</w:t>
            </w:r>
          </w:p>
        </w:tc>
      </w:tr>
      <w:tr>
        <w:trPr>
          <w:cantSplit/>
        </w:trPr>
        <w:tc>
          <w:tcPr>
            <w:tcW w:type="dxa" w:w="2074"/>
          </w:tcPr>
          <w:p>
            <w:r/>
            <w:r>
              <w:rPr>
                <w:b w:val="0"/>
                <w:sz w:val="18"/>
              </w:rPr>
              <w:t>thien_tien_npc_01</w:t>
            </w:r>
          </w:p>
        </w:tc>
        <w:tc>
          <w:tcPr>
            <w:tcW w:type="dxa" w:w="2074"/>
          </w:tcPr>
          <w:p>
            <w:r/>
            <w:r>
              <w:rPr>
                <w:b w:val="0"/>
                <w:sz w:val="18"/>
              </w:rPr>
              <w:t>Lăng Vân Sinh</w:t>
            </w:r>
          </w:p>
        </w:tc>
        <w:tc>
          <w:tcPr>
            <w:tcW w:type="dxa" w:w="2074"/>
          </w:tcPr>
          <w:p>
            <w:r/>
            <w:r>
              <w:rPr>
                <w:b w:val="0"/>
                <w:sz w:val="18"/>
              </w:rPr>
              <w:t>NPC phụ tuyến</w:t>
            </w:r>
          </w:p>
        </w:tc>
        <w:tc>
          <w:tcPr>
            <w:tcW w:type="dxa" w:w="2074"/>
          </w:tcPr>
          <w:p>
            <w:r/>
            <w:r>
              <w:rPr>
                <w:b w:val="0"/>
                <w:sz w:val="18"/>
              </w:rPr>
              <w:t>Mở một câu chuyện cá nhân liên quan đến Thiên Tiên; lựa chọn của người chơi ảnh hưởng quan hệ, nhân quả hoặc phe phái.</w:t>
            </w:r>
          </w:p>
        </w:tc>
        <w:tc>
          <w:tcPr>
            <w:tcW w:type="dxa" w:w="2074"/>
          </w:tcPr>
          <w:p>
            <w:r/>
            <w:r>
              <w:rPr>
                <w:b w:val="0"/>
                <w:sz w:val="18"/>
              </w:rPr>
              <w:t>Quan hệ NPC, danh vọng, consumable, cơ duyên nhỏ.</w:t>
            </w:r>
          </w:p>
        </w:tc>
      </w:tr>
      <w:tr>
        <w:trPr>
          <w:cantSplit/>
        </w:trPr>
        <w:tc>
          <w:tcPr>
            <w:tcW w:type="dxa" w:w="2074"/>
          </w:tcPr>
          <w:p>
            <w:r/>
            <w:r>
              <w:rPr>
                <w:b w:val="0"/>
                <w:sz w:val="18"/>
              </w:rPr>
              <w:t>thien_tien_grind_01</w:t>
            </w:r>
          </w:p>
        </w:tc>
        <w:tc>
          <w:tcPr>
            <w:tcW w:type="dxa" w:w="2074"/>
          </w:tcPr>
          <w:p>
            <w:r/>
            <w:r>
              <w:rPr>
                <w:b w:val="0"/>
                <w:sz w:val="18"/>
              </w:rPr>
              <w:t>Bảng Nhiệm Vụ</w:t>
            </w:r>
          </w:p>
        </w:tc>
        <w:tc>
          <w:tcPr>
            <w:tcW w:type="dxa" w:w="2074"/>
          </w:tcPr>
          <w:p>
            <w:r/>
            <w:r>
              <w:rPr>
                <w:b w:val="0"/>
                <w:sz w:val="18"/>
              </w:rPr>
              <w:t>Cày lặp</w:t>
            </w:r>
          </w:p>
        </w:tc>
        <w:tc>
          <w:tcPr>
            <w:tcW w:type="dxa" w:w="2074"/>
          </w:tcPr>
          <w:p>
            <w:r/>
            <w:r>
              <w:rPr>
                <w:b w:val="0"/>
                <w:sz w:val="18"/>
              </w:rPr>
              <w:t>Clear phụ bản phù hợp Thiên Tiên, săn boss/thu nguyên liệu theo hệ, hoàn thành đủ số lần trong ngày/tuần.</w:t>
            </w:r>
          </w:p>
        </w:tc>
        <w:tc>
          <w:tcPr>
            <w:tcW w:type="dxa" w:w="2074"/>
          </w:tcPr>
          <w:p>
            <w:r/>
            <w:r>
              <w:rPr>
                <w:b w:val="0"/>
                <w:sz w:val="18"/>
              </w:rPr>
              <w:t>Tài nguyên ổn định, battle pass points, nguyên liệu nâng cấp.</w:t>
            </w:r>
          </w:p>
        </w:tc>
      </w:tr>
    </w:tbl>
    <w:p>
      <w:r>
        <w:t>Nhiệm vụ phụ mẫu: Nhiệm vụ phụ: thu vật liệu chuyên biệt; giúp NPC liên quan; clear phụ bản theo hệ; điều tra dấu vết Tịch Thiên; góp tài nguyên cho Hoa Thiên Môn.</w:t>
      </w:r>
    </w:p>
    <w:p>
      <w:r>
        <w:t>Cơ duyên chính: Cơ duyên: Tiên thuật, tiên đình faction.</w:t>
      </w:r>
    </w:p>
    <w:p>
      <w:r>
        <w:t>Mở khóa gameplay: Tiên thuật, tiên đình faction</w:t>
      </w:r>
    </w:p>
    <w:p>
      <w:pPr>
        <w:pStyle w:val="Heading2"/>
      </w:pPr>
      <w:r>
        <w:t>13. Huyền Tiên (huyen_tien) - 9 trọng - Tier tien_gioi</w:t>
      </w:r>
    </w:p>
    <w:p>
      <w:pPr>
        <w:pStyle w:val="ListBullet"/>
      </w:pPr>
      <w:r>
        <w:t>Nhiệm vụ chính tuyến: Huyền Cơ Hoa Thiên</w:t>
      </w:r>
    </w:p>
    <w:p>
      <w:pPr>
        <w:pStyle w:val="ListBullet"/>
      </w:pPr>
      <w:r>
        <w:t>Cốt truyện: Người chơi tìm Hoa Thiên Tiên Vực bị xóa sử. Tuyến này phải yêu cầu đủ tu vi, trang bị và nhiệm vụ trước đó.</w:t>
      </w:r>
    </w:p>
    <w:tbl>
      <w:tblPr>
        <w:tblStyle w:val="TableGrid"/>
        <w:tblW w:type="auto" w:w="0"/>
        <w:tblLook w:firstColumn="1" w:firstRow="1" w:lastColumn="0" w:lastRow="0" w:noHBand="0" w:noVBand="1" w:val="04A0"/>
      </w:tblPr>
      <w:tblGrid>
        <w:gridCol w:w="2074"/>
        <w:gridCol w:w="2074"/>
        <w:gridCol w:w="2074"/>
        <w:gridCol w:w="2074"/>
        <w:gridCol w:w="2074"/>
      </w:tblGrid>
      <w:tr>
        <w:trPr>
          <w:cantSplit/>
        </w:trPr>
        <w:tc>
          <w:tcPr>
            <w:tcW w:type="dxa" w:w="2074"/>
            <w:shd w:fill="EADCF8"/>
          </w:tcPr>
          <w:p>
            <w:r/>
            <w:r>
              <w:rPr>
                <w:b/>
                <w:sz w:val="18"/>
              </w:rPr>
              <w:t>Mã nhiệm vụ</w:t>
            </w:r>
          </w:p>
        </w:tc>
        <w:tc>
          <w:tcPr>
            <w:tcW w:type="dxa" w:w="2074"/>
            <w:shd w:fill="EADCF8"/>
          </w:tcPr>
          <w:p>
            <w:r/>
            <w:r>
              <w:rPr>
                <w:b/>
                <w:sz w:val="18"/>
              </w:rPr>
              <w:t>NPC phát</w:t>
            </w:r>
          </w:p>
        </w:tc>
        <w:tc>
          <w:tcPr>
            <w:tcW w:type="dxa" w:w="2074"/>
            <w:shd w:fill="EADCF8"/>
          </w:tcPr>
          <w:p>
            <w:r/>
            <w:r>
              <w:rPr>
                <w:b/>
                <w:sz w:val="18"/>
              </w:rPr>
              <w:t>Loại</w:t>
            </w:r>
          </w:p>
        </w:tc>
        <w:tc>
          <w:tcPr>
            <w:tcW w:type="dxa" w:w="2074"/>
            <w:shd w:fill="EADCF8"/>
          </w:tcPr>
          <w:p>
            <w:r/>
            <w:r>
              <w:rPr>
                <w:b/>
                <w:sz w:val="18"/>
              </w:rPr>
              <w:t>Mục tiêu/cốt truyện</w:t>
            </w:r>
          </w:p>
        </w:tc>
        <w:tc>
          <w:tcPr>
            <w:tcW w:type="dxa" w:w="2074"/>
            <w:shd w:fill="EADCF8"/>
          </w:tcPr>
          <w:p>
            <w:r/>
            <w:r>
              <w:rPr>
                <w:b/>
                <w:sz w:val="18"/>
              </w:rPr>
              <w:t>Thưởng đề xuất</w:t>
            </w:r>
          </w:p>
        </w:tc>
      </w:tr>
      <w:tr>
        <w:trPr>
          <w:cantSplit/>
        </w:trPr>
        <w:tc>
          <w:tcPr>
            <w:tcW w:type="dxa" w:w="2074"/>
          </w:tcPr>
          <w:p>
            <w:r/>
            <w:r>
              <w:rPr>
                <w:b w:val="0"/>
                <w:sz w:val="18"/>
              </w:rPr>
              <w:t>huyen_tien_main_01</w:t>
            </w:r>
          </w:p>
        </w:tc>
        <w:tc>
          <w:tcPr>
            <w:tcW w:type="dxa" w:w="2074"/>
          </w:tcPr>
          <w:p>
            <w:r/>
            <w:r>
              <w:rPr>
                <w:b w:val="0"/>
                <w:sz w:val="18"/>
              </w:rPr>
              <w:t>Bạch Đế Tử</w:t>
            </w:r>
          </w:p>
        </w:tc>
        <w:tc>
          <w:tcPr>
            <w:tcW w:type="dxa" w:w="2074"/>
          </w:tcPr>
          <w:p>
            <w:r/>
            <w:r>
              <w:rPr>
                <w:b w:val="0"/>
                <w:sz w:val="18"/>
              </w:rPr>
              <w:t>Chính tuyến</w:t>
            </w:r>
          </w:p>
        </w:tc>
        <w:tc>
          <w:tcPr>
            <w:tcW w:type="dxa" w:w="2074"/>
          </w:tcPr>
          <w:p>
            <w:r/>
            <w:r>
              <w:rPr>
                <w:b w:val="0"/>
                <w:sz w:val="18"/>
              </w:rPr>
              <w:t>Người chơi tìm Hoa Thiên Tiên Vực bị xóa sử. Tuyến này phải yêu cầu đủ tu vi, trang bị và nhiệm vụ trước đó.</w:t>
            </w:r>
          </w:p>
        </w:tc>
        <w:tc>
          <w:tcPr>
            <w:tcW w:type="dxa" w:w="2074"/>
          </w:tcPr>
          <w:p>
            <w:r/>
            <w:r>
              <w:rPr>
                <w:b w:val="0"/>
                <w:sz w:val="18"/>
              </w:rPr>
              <w:t>EXP cảnh giới, tài nguyên vừa phải, vật phẩm mở khóa, danh vọng/cống hiến, nguyên liệu nâng cấp.</w:t>
            </w:r>
          </w:p>
        </w:tc>
      </w:tr>
      <w:tr>
        <w:trPr>
          <w:cantSplit/>
        </w:trPr>
        <w:tc>
          <w:tcPr>
            <w:tcW w:type="dxa" w:w="2074"/>
          </w:tcPr>
          <w:p>
            <w:r/>
            <w:r>
              <w:rPr>
                <w:b w:val="0"/>
                <w:sz w:val="18"/>
              </w:rPr>
              <w:t>huyen_tien_realm_01</w:t>
            </w:r>
          </w:p>
        </w:tc>
        <w:tc>
          <w:tcPr>
            <w:tcW w:type="dxa" w:w="2074"/>
          </w:tcPr>
          <w:p>
            <w:r/>
            <w:r>
              <w:rPr>
                <w:b w:val="0"/>
                <w:sz w:val="18"/>
              </w:rPr>
              <w:t>Lăng Vân Sinh</w:t>
            </w:r>
          </w:p>
        </w:tc>
        <w:tc>
          <w:tcPr>
            <w:tcW w:type="dxa" w:w="2074"/>
          </w:tcPr>
          <w:p>
            <w:r/>
            <w:r>
              <w:rPr>
                <w:b w:val="0"/>
                <w:sz w:val="18"/>
              </w:rPr>
              <w:t>Cảnh giới</w:t>
            </w:r>
          </w:p>
        </w:tc>
        <w:tc>
          <w:tcPr>
            <w:tcW w:type="dxa" w:w="2074"/>
          </w:tcPr>
          <w:p>
            <w:r/>
            <w:r>
              <w:rPr>
                <w:b w:val="0"/>
                <w:sz w:val="18"/>
              </w:rPr>
              <w:t>Hoàn thành điều kiện tu vi/trọng số của Huyền Tiên; thu vật liệu cần cho đột phá hoặc mở khóa tầng truyện tiếp theo.</w:t>
            </w:r>
          </w:p>
        </w:tc>
        <w:tc>
          <w:tcPr>
            <w:tcW w:type="dxa" w:w="2074"/>
          </w:tcPr>
          <w:p>
            <w:r/>
            <w:r>
              <w:rPr>
                <w:b w:val="0"/>
                <w:sz w:val="18"/>
              </w:rPr>
              <w:t>EXP lớn theo mốc, vật phẩm đột phá, mở map/cơ chế.</w:t>
            </w:r>
          </w:p>
        </w:tc>
      </w:tr>
      <w:tr>
        <w:trPr>
          <w:cantSplit/>
        </w:trPr>
        <w:tc>
          <w:tcPr>
            <w:tcW w:type="dxa" w:w="2074"/>
          </w:tcPr>
          <w:p>
            <w:r/>
            <w:r>
              <w:rPr>
                <w:b w:val="0"/>
                <w:sz w:val="18"/>
              </w:rPr>
              <w:t>huyen_tien_sect_01</w:t>
            </w:r>
          </w:p>
        </w:tc>
        <w:tc>
          <w:tcPr>
            <w:tcW w:type="dxa" w:w="2074"/>
          </w:tcPr>
          <w:p>
            <w:r/>
            <w:r>
              <w:rPr>
                <w:b w:val="0"/>
                <w:sz w:val="18"/>
              </w:rPr>
              <w:t>Chấp Sự Hoa Thiên</w:t>
            </w:r>
          </w:p>
        </w:tc>
        <w:tc>
          <w:tcPr>
            <w:tcW w:type="dxa" w:w="2074"/>
          </w:tcPr>
          <w:p>
            <w:r/>
            <w:r>
              <w:rPr>
                <w:b w:val="0"/>
                <w:sz w:val="18"/>
              </w:rPr>
              <w:t>Tông môn</w:t>
            </w:r>
          </w:p>
        </w:tc>
        <w:tc>
          <w:tcPr>
            <w:tcW w:type="dxa" w:w="2074"/>
          </w:tcPr>
          <w:p>
            <w:r/>
            <w:r>
              <w:rPr>
                <w:b w:val="0"/>
                <w:sz w:val="18"/>
              </w:rPr>
              <w:t>Góp công xây Hoa Thiên Môn ở giai đoạn Huyền Tiên: tuần tra, góp vật liệu, bảo vệ linh mạch hoặc nâng công trình.</w:t>
            </w:r>
          </w:p>
        </w:tc>
        <w:tc>
          <w:tcPr>
            <w:tcW w:type="dxa" w:w="2074"/>
          </w:tcPr>
          <w:p>
            <w:r/>
            <w:r>
              <w:rPr>
                <w:b w:val="0"/>
                <w:sz w:val="18"/>
              </w:rPr>
              <w:t>Cống hiến, linh thạch vừa phải, nguyên liệu tông môn.</w:t>
            </w:r>
          </w:p>
        </w:tc>
      </w:tr>
      <w:tr>
        <w:trPr>
          <w:cantSplit/>
        </w:trPr>
        <w:tc>
          <w:tcPr>
            <w:tcW w:type="dxa" w:w="2074"/>
          </w:tcPr>
          <w:p>
            <w:r/>
            <w:r>
              <w:rPr>
                <w:b w:val="0"/>
                <w:sz w:val="18"/>
              </w:rPr>
              <w:t>huyen_tien_npc_01</w:t>
            </w:r>
          </w:p>
        </w:tc>
        <w:tc>
          <w:tcPr>
            <w:tcW w:type="dxa" w:w="2074"/>
          </w:tcPr>
          <w:p>
            <w:r/>
            <w:r>
              <w:rPr>
                <w:b w:val="0"/>
                <w:sz w:val="18"/>
              </w:rPr>
              <w:t>Mộc Thanh Y</w:t>
            </w:r>
          </w:p>
        </w:tc>
        <w:tc>
          <w:tcPr>
            <w:tcW w:type="dxa" w:w="2074"/>
          </w:tcPr>
          <w:p>
            <w:r/>
            <w:r>
              <w:rPr>
                <w:b w:val="0"/>
                <w:sz w:val="18"/>
              </w:rPr>
              <w:t>NPC phụ tuyến</w:t>
            </w:r>
          </w:p>
        </w:tc>
        <w:tc>
          <w:tcPr>
            <w:tcW w:type="dxa" w:w="2074"/>
          </w:tcPr>
          <w:p>
            <w:r/>
            <w:r>
              <w:rPr>
                <w:b w:val="0"/>
                <w:sz w:val="18"/>
              </w:rPr>
              <w:t>Mở một câu chuyện cá nhân liên quan đến Huyền Tiên; lựa chọn của người chơi ảnh hưởng quan hệ, nhân quả hoặc phe phái.</w:t>
            </w:r>
          </w:p>
        </w:tc>
        <w:tc>
          <w:tcPr>
            <w:tcW w:type="dxa" w:w="2074"/>
          </w:tcPr>
          <w:p>
            <w:r/>
            <w:r>
              <w:rPr>
                <w:b w:val="0"/>
                <w:sz w:val="18"/>
              </w:rPr>
              <w:t>Quan hệ NPC, danh vọng, consumable, cơ duyên nhỏ.</w:t>
            </w:r>
          </w:p>
        </w:tc>
      </w:tr>
      <w:tr>
        <w:trPr>
          <w:cantSplit/>
        </w:trPr>
        <w:tc>
          <w:tcPr>
            <w:tcW w:type="dxa" w:w="2074"/>
          </w:tcPr>
          <w:p>
            <w:r/>
            <w:r>
              <w:rPr>
                <w:b w:val="0"/>
                <w:sz w:val="18"/>
              </w:rPr>
              <w:t>huyen_tien_grind_01</w:t>
            </w:r>
          </w:p>
        </w:tc>
        <w:tc>
          <w:tcPr>
            <w:tcW w:type="dxa" w:w="2074"/>
          </w:tcPr>
          <w:p>
            <w:r/>
            <w:r>
              <w:rPr>
                <w:b w:val="0"/>
                <w:sz w:val="18"/>
              </w:rPr>
              <w:t>Bảng Nhiệm Vụ</w:t>
            </w:r>
          </w:p>
        </w:tc>
        <w:tc>
          <w:tcPr>
            <w:tcW w:type="dxa" w:w="2074"/>
          </w:tcPr>
          <w:p>
            <w:r/>
            <w:r>
              <w:rPr>
                <w:b w:val="0"/>
                <w:sz w:val="18"/>
              </w:rPr>
              <w:t>Cày lặp</w:t>
            </w:r>
          </w:p>
        </w:tc>
        <w:tc>
          <w:tcPr>
            <w:tcW w:type="dxa" w:w="2074"/>
          </w:tcPr>
          <w:p>
            <w:r/>
            <w:r>
              <w:rPr>
                <w:b w:val="0"/>
                <w:sz w:val="18"/>
              </w:rPr>
              <w:t>Clear phụ bản phù hợp Huyền Tiên, săn boss/thu nguyên liệu theo hệ, hoàn thành đủ số lần trong ngày/tuần.</w:t>
            </w:r>
          </w:p>
        </w:tc>
        <w:tc>
          <w:tcPr>
            <w:tcW w:type="dxa" w:w="2074"/>
          </w:tcPr>
          <w:p>
            <w:r/>
            <w:r>
              <w:rPr>
                <w:b w:val="0"/>
                <w:sz w:val="18"/>
              </w:rPr>
              <w:t>Tài nguyên ổn định, battle pass points, nguyên liệu nâng cấp.</w:t>
            </w:r>
          </w:p>
        </w:tc>
      </w:tr>
    </w:tbl>
    <w:p>
      <w:r>
        <w:t>Nhiệm vụ phụ mẫu: Nhiệm vụ phụ: thu vật liệu chuyên biệt; giúp NPC liên quan; clear phụ bản theo hệ; điều tra dấu vết Tịch Thiên; góp tài nguyên cho Hoa Thiên Môn.</w:t>
      </w:r>
    </w:p>
    <w:p>
      <w:r>
        <w:t>Cơ duyên chính: Cơ duyên: Di tích tiên vực, cổ truyền thừa.</w:t>
      </w:r>
    </w:p>
    <w:p>
      <w:r>
        <w:t>Mở khóa gameplay: Di tích tiên vực, cổ truyền thừa</w:t>
      </w:r>
    </w:p>
    <w:p>
      <w:pPr>
        <w:pStyle w:val="Heading2"/>
      </w:pPr>
      <w:r>
        <w:t>14. Kim Tiên (kim_tien) - 9 trọng - Tier tien_gioi</w:t>
      </w:r>
    </w:p>
    <w:p>
      <w:pPr>
        <w:pStyle w:val="ListBullet"/>
      </w:pPr>
      <w:r>
        <w:t>Nhiệm vụ chính tuyến: Kim Thân Bất Hủ</w:t>
      </w:r>
    </w:p>
    <w:p>
      <w:pPr>
        <w:pStyle w:val="ListBullet"/>
      </w:pPr>
      <w:r>
        <w:t>Cốt truyện: Người chơi luyện Kim Tiên thân và đối đầu tiên quan. Tuyến này phải yêu cầu đủ tu vi, trang bị và nhiệm vụ trước đó.</w:t>
      </w:r>
    </w:p>
    <w:tbl>
      <w:tblPr>
        <w:tblStyle w:val="TableGrid"/>
        <w:tblW w:type="auto" w:w="0"/>
        <w:tblLook w:firstColumn="1" w:firstRow="1" w:lastColumn="0" w:lastRow="0" w:noHBand="0" w:noVBand="1" w:val="04A0"/>
      </w:tblPr>
      <w:tblGrid>
        <w:gridCol w:w="2074"/>
        <w:gridCol w:w="2074"/>
        <w:gridCol w:w="2074"/>
        <w:gridCol w:w="2074"/>
        <w:gridCol w:w="2074"/>
      </w:tblGrid>
      <w:tr>
        <w:trPr>
          <w:cantSplit/>
        </w:trPr>
        <w:tc>
          <w:tcPr>
            <w:tcW w:type="dxa" w:w="2074"/>
            <w:shd w:fill="EADCF8"/>
          </w:tcPr>
          <w:p>
            <w:r/>
            <w:r>
              <w:rPr>
                <w:b/>
                <w:sz w:val="18"/>
              </w:rPr>
              <w:t>Mã nhiệm vụ</w:t>
            </w:r>
          </w:p>
        </w:tc>
        <w:tc>
          <w:tcPr>
            <w:tcW w:type="dxa" w:w="2074"/>
            <w:shd w:fill="EADCF8"/>
          </w:tcPr>
          <w:p>
            <w:r/>
            <w:r>
              <w:rPr>
                <w:b/>
                <w:sz w:val="18"/>
              </w:rPr>
              <w:t>NPC phát</w:t>
            </w:r>
          </w:p>
        </w:tc>
        <w:tc>
          <w:tcPr>
            <w:tcW w:type="dxa" w:w="2074"/>
            <w:shd w:fill="EADCF8"/>
          </w:tcPr>
          <w:p>
            <w:r/>
            <w:r>
              <w:rPr>
                <w:b/>
                <w:sz w:val="18"/>
              </w:rPr>
              <w:t>Loại</w:t>
            </w:r>
          </w:p>
        </w:tc>
        <w:tc>
          <w:tcPr>
            <w:tcW w:type="dxa" w:w="2074"/>
            <w:shd w:fill="EADCF8"/>
          </w:tcPr>
          <w:p>
            <w:r/>
            <w:r>
              <w:rPr>
                <w:b/>
                <w:sz w:val="18"/>
              </w:rPr>
              <w:t>Mục tiêu/cốt truyện</w:t>
            </w:r>
          </w:p>
        </w:tc>
        <w:tc>
          <w:tcPr>
            <w:tcW w:type="dxa" w:w="2074"/>
            <w:shd w:fill="EADCF8"/>
          </w:tcPr>
          <w:p>
            <w:r/>
            <w:r>
              <w:rPr>
                <w:b/>
                <w:sz w:val="18"/>
              </w:rPr>
              <w:t>Thưởng đề xuất</w:t>
            </w:r>
          </w:p>
        </w:tc>
      </w:tr>
      <w:tr>
        <w:trPr>
          <w:cantSplit/>
        </w:trPr>
        <w:tc>
          <w:tcPr>
            <w:tcW w:type="dxa" w:w="2074"/>
          </w:tcPr>
          <w:p>
            <w:r/>
            <w:r>
              <w:rPr>
                <w:b w:val="0"/>
                <w:sz w:val="18"/>
              </w:rPr>
              <w:t>kim_tien_main_01</w:t>
            </w:r>
          </w:p>
        </w:tc>
        <w:tc>
          <w:tcPr>
            <w:tcW w:type="dxa" w:w="2074"/>
          </w:tcPr>
          <w:p>
            <w:r/>
            <w:r>
              <w:rPr>
                <w:b w:val="0"/>
                <w:sz w:val="18"/>
              </w:rPr>
              <w:t>Lăng Vân Sinh</w:t>
            </w:r>
          </w:p>
        </w:tc>
        <w:tc>
          <w:tcPr>
            <w:tcW w:type="dxa" w:w="2074"/>
          </w:tcPr>
          <w:p>
            <w:r/>
            <w:r>
              <w:rPr>
                <w:b w:val="0"/>
                <w:sz w:val="18"/>
              </w:rPr>
              <w:t>Chính tuyến</w:t>
            </w:r>
          </w:p>
        </w:tc>
        <w:tc>
          <w:tcPr>
            <w:tcW w:type="dxa" w:w="2074"/>
          </w:tcPr>
          <w:p>
            <w:r/>
            <w:r>
              <w:rPr>
                <w:b w:val="0"/>
                <w:sz w:val="18"/>
              </w:rPr>
              <w:t>Người chơi luyện Kim Tiên thân và đối đầu tiên quan. Tuyến này phải yêu cầu đủ tu vi, trang bị và nhiệm vụ trước đó.</w:t>
            </w:r>
          </w:p>
        </w:tc>
        <w:tc>
          <w:tcPr>
            <w:tcW w:type="dxa" w:w="2074"/>
          </w:tcPr>
          <w:p>
            <w:r/>
            <w:r>
              <w:rPr>
                <w:b w:val="0"/>
                <w:sz w:val="18"/>
              </w:rPr>
              <w:t>EXP cảnh giới, tài nguyên vừa phải, vật phẩm mở khóa, danh vọng/cống hiến, nguyên liệu nâng cấp.</w:t>
            </w:r>
          </w:p>
        </w:tc>
      </w:tr>
      <w:tr>
        <w:trPr>
          <w:cantSplit/>
        </w:trPr>
        <w:tc>
          <w:tcPr>
            <w:tcW w:type="dxa" w:w="2074"/>
          </w:tcPr>
          <w:p>
            <w:r/>
            <w:r>
              <w:rPr>
                <w:b w:val="0"/>
                <w:sz w:val="18"/>
              </w:rPr>
              <w:t>kim_tien_realm_01</w:t>
            </w:r>
          </w:p>
        </w:tc>
        <w:tc>
          <w:tcPr>
            <w:tcW w:type="dxa" w:w="2074"/>
          </w:tcPr>
          <w:p>
            <w:r/>
            <w:r>
              <w:rPr>
                <w:b w:val="0"/>
                <w:sz w:val="18"/>
              </w:rPr>
              <w:t>Lăng Vân Sinh</w:t>
            </w:r>
          </w:p>
        </w:tc>
        <w:tc>
          <w:tcPr>
            <w:tcW w:type="dxa" w:w="2074"/>
          </w:tcPr>
          <w:p>
            <w:r/>
            <w:r>
              <w:rPr>
                <w:b w:val="0"/>
                <w:sz w:val="18"/>
              </w:rPr>
              <w:t>Cảnh giới</w:t>
            </w:r>
          </w:p>
        </w:tc>
        <w:tc>
          <w:tcPr>
            <w:tcW w:type="dxa" w:w="2074"/>
          </w:tcPr>
          <w:p>
            <w:r/>
            <w:r>
              <w:rPr>
                <w:b w:val="0"/>
                <w:sz w:val="18"/>
              </w:rPr>
              <w:t>Hoàn thành điều kiện tu vi/trọng số của Kim Tiên; thu vật liệu cần cho đột phá hoặc mở khóa tầng truyện tiếp theo.</w:t>
            </w:r>
          </w:p>
        </w:tc>
        <w:tc>
          <w:tcPr>
            <w:tcW w:type="dxa" w:w="2074"/>
          </w:tcPr>
          <w:p>
            <w:r/>
            <w:r>
              <w:rPr>
                <w:b w:val="0"/>
                <w:sz w:val="18"/>
              </w:rPr>
              <w:t>EXP lớn theo mốc, vật phẩm đột phá, mở map/cơ chế.</w:t>
            </w:r>
          </w:p>
        </w:tc>
      </w:tr>
      <w:tr>
        <w:trPr>
          <w:cantSplit/>
        </w:trPr>
        <w:tc>
          <w:tcPr>
            <w:tcW w:type="dxa" w:w="2074"/>
          </w:tcPr>
          <w:p>
            <w:r/>
            <w:r>
              <w:rPr>
                <w:b w:val="0"/>
                <w:sz w:val="18"/>
              </w:rPr>
              <w:t>kim_tien_sect_01</w:t>
            </w:r>
          </w:p>
        </w:tc>
        <w:tc>
          <w:tcPr>
            <w:tcW w:type="dxa" w:w="2074"/>
          </w:tcPr>
          <w:p>
            <w:r/>
            <w:r>
              <w:rPr>
                <w:b w:val="0"/>
                <w:sz w:val="18"/>
              </w:rPr>
              <w:t>Chấp Sự Hoa Thiên</w:t>
            </w:r>
          </w:p>
        </w:tc>
        <w:tc>
          <w:tcPr>
            <w:tcW w:type="dxa" w:w="2074"/>
          </w:tcPr>
          <w:p>
            <w:r/>
            <w:r>
              <w:rPr>
                <w:b w:val="0"/>
                <w:sz w:val="18"/>
              </w:rPr>
              <w:t>Tông môn</w:t>
            </w:r>
          </w:p>
        </w:tc>
        <w:tc>
          <w:tcPr>
            <w:tcW w:type="dxa" w:w="2074"/>
          </w:tcPr>
          <w:p>
            <w:r/>
            <w:r>
              <w:rPr>
                <w:b w:val="0"/>
                <w:sz w:val="18"/>
              </w:rPr>
              <w:t>Góp công xây Hoa Thiên Môn ở giai đoạn Kim Tiên: tuần tra, góp vật liệu, bảo vệ linh mạch hoặc nâng công trình.</w:t>
            </w:r>
          </w:p>
        </w:tc>
        <w:tc>
          <w:tcPr>
            <w:tcW w:type="dxa" w:w="2074"/>
          </w:tcPr>
          <w:p>
            <w:r/>
            <w:r>
              <w:rPr>
                <w:b w:val="0"/>
                <w:sz w:val="18"/>
              </w:rPr>
              <w:t>Cống hiến, linh thạch vừa phải, nguyên liệu tông môn.</w:t>
            </w:r>
          </w:p>
        </w:tc>
      </w:tr>
      <w:tr>
        <w:trPr>
          <w:cantSplit/>
        </w:trPr>
        <w:tc>
          <w:tcPr>
            <w:tcW w:type="dxa" w:w="2074"/>
          </w:tcPr>
          <w:p>
            <w:r/>
            <w:r>
              <w:rPr>
                <w:b w:val="0"/>
                <w:sz w:val="18"/>
              </w:rPr>
              <w:t>kim_tien_npc_01</w:t>
            </w:r>
          </w:p>
        </w:tc>
        <w:tc>
          <w:tcPr>
            <w:tcW w:type="dxa" w:w="2074"/>
          </w:tcPr>
          <w:p>
            <w:r/>
            <w:r>
              <w:rPr>
                <w:b w:val="0"/>
                <w:sz w:val="18"/>
              </w:rPr>
              <w:t>Hàn Dạ</w:t>
            </w:r>
          </w:p>
        </w:tc>
        <w:tc>
          <w:tcPr>
            <w:tcW w:type="dxa" w:w="2074"/>
          </w:tcPr>
          <w:p>
            <w:r/>
            <w:r>
              <w:rPr>
                <w:b w:val="0"/>
                <w:sz w:val="18"/>
              </w:rPr>
              <w:t>NPC phụ tuyến</w:t>
            </w:r>
          </w:p>
        </w:tc>
        <w:tc>
          <w:tcPr>
            <w:tcW w:type="dxa" w:w="2074"/>
          </w:tcPr>
          <w:p>
            <w:r/>
            <w:r>
              <w:rPr>
                <w:b w:val="0"/>
                <w:sz w:val="18"/>
              </w:rPr>
              <w:t>Mở một câu chuyện cá nhân liên quan đến Kim Tiên; lựa chọn của người chơi ảnh hưởng quan hệ, nhân quả hoặc phe phái.</w:t>
            </w:r>
          </w:p>
        </w:tc>
        <w:tc>
          <w:tcPr>
            <w:tcW w:type="dxa" w:w="2074"/>
          </w:tcPr>
          <w:p>
            <w:r/>
            <w:r>
              <w:rPr>
                <w:b w:val="0"/>
                <w:sz w:val="18"/>
              </w:rPr>
              <w:t>Quan hệ NPC, danh vọng, consumable, cơ duyên nhỏ.</w:t>
            </w:r>
          </w:p>
        </w:tc>
      </w:tr>
      <w:tr>
        <w:trPr>
          <w:cantSplit/>
        </w:trPr>
        <w:tc>
          <w:tcPr>
            <w:tcW w:type="dxa" w:w="2074"/>
          </w:tcPr>
          <w:p>
            <w:r/>
            <w:r>
              <w:rPr>
                <w:b w:val="0"/>
                <w:sz w:val="18"/>
              </w:rPr>
              <w:t>kim_tien_grind_01</w:t>
            </w:r>
          </w:p>
        </w:tc>
        <w:tc>
          <w:tcPr>
            <w:tcW w:type="dxa" w:w="2074"/>
          </w:tcPr>
          <w:p>
            <w:r/>
            <w:r>
              <w:rPr>
                <w:b w:val="0"/>
                <w:sz w:val="18"/>
              </w:rPr>
              <w:t>Bảng Nhiệm Vụ</w:t>
            </w:r>
          </w:p>
        </w:tc>
        <w:tc>
          <w:tcPr>
            <w:tcW w:type="dxa" w:w="2074"/>
          </w:tcPr>
          <w:p>
            <w:r/>
            <w:r>
              <w:rPr>
                <w:b w:val="0"/>
                <w:sz w:val="18"/>
              </w:rPr>
              <w:t>Cày lặp</w:t>
            </w:r>
          </w:p>
        </w:tc>
        <w:tc>
          <w:tcPr>
            <w:tcW w:type="dxa" w:w="2074"/>
          </w:tcPr>
          <w:p>
            <w:r/>
            <w:r>
              <w:rPr>
                <w:b w:val="0"/>
                <w:sz w:val="18"/>
              </w:rPr>
              <w:t>Clear phụ bản phù hợp Kim Tiên, săn boss/thu nguyên liệu theo hệ, hoàn thành đủ số lần trong ngày/tuần.</w:t>
            </w:r>
          </w:p>
        </w:tc>
        <w:tc>
          <w:tcPr>
            <w:tcW w:type="dxa" w:w="2074"/>
          </w:tcPr>
          <w:p>
            <w:r/>
            <w:r>
              <w:rPr>
                <w:b w:val="0"/>
                <w:sz w:val="18"/>
              </w:rPr>
              <w:t>Tài nguyên ổn định, battle pass points, nguyên liệu nâng cấp.</w:t>
            </w:r>
          </w:p>
        </w:tc>
      </w:tr>
    </w:tbl>
    <w:p>
      <w:r>
        <w:t>Nhiệm vụ phụ mẫu: Nhiệm vụ phụ: thu vật liệu chuyên biệt; giúp NPC liên quan; clear phụ bản theo hệ; điều tra dấu vết Tịch Thiên; góp tài nguyên cho Hoa Thiên Môn.</w:t>
      </w:r>
    </w:p>
    <w:p>
      <w:r>
        <w:t>Cơ duyên chính: Cơ duyên: Kim thân, tiên khí cao.</w:t>
      </w:r>
    </w:p>
    <w:p>
      <w:r>
        <w:t>Mở khóa gameplay: Kim thân, tiên khí cao</w:t>
      </w:r>
    </w:p>
    <w:p>
      <w:pPr>
        <w:pStyle w:val="Heading2"/>
      </w:pPr>
      <w:r>
        <w:t>15. Thái Ất Kim Tiên (thai_at_kim_tien) - 9 trọng - Tier tien_gioi</w:t>
      </w:r>
    </w:p>
    <w:p>
      <w:pPr>
        <w:pStyle w:val="ListBullet"/>
      </w:pPr>
      <w:r>
        <w:t>Nhiệm vụ chính tuyến: Thái Ất Tranh Pháp</w:t>
      </w:r>
    </w:p>
    <w:p>
      <w:pPr>
        <w:pStyle w:val="ListBullet"/>
      </w:pPr>
      <w:r>
        <w:t>Cốt truyện: Người chơi tranh pháp tắc nhỏ với thế lực tiên giới. Tuyến này phải yêu cầu đủ tu vi, trang bị và nhiệm vụ trước đó.</w:t>
      </w:r>
    </w:p>
    <w:tbl>
      <w:tblPr>
        <w:tblStyle w:val="TableGrid"/>
        <w:tblW w:type="auto" w:w="0"/>
        <w:tblLook w:firstColumn="1" w:firstRow="1" w:lastColumn="0" w:lastRow="0" w:noHBand="0" w:noVBand="1" w:val="04A0"/>
      </w:tblPr>
      <w:tblGrid>
        <w:gridCol w:w="2074"/>
        <w:gridCol w:w="2074"/>
        <w:gridCol w:w="2074"/>
        <w:gridCol w:w="2074"/>
        <w:gridCol w:w="2074"/>
      </w:tblGrid>
      <w:tr>
        <w:trPr>
          <w:cantSplit/>
        </w:trPr>
        <w:tc>
          <w:tcPr>
            <w:tcW w:type="dxa" w:w="2074"/>
            <w:shd w:fill="EADCF8"/>
          </w:tcPr>
          <w:p>
            <w:r/>
            <w:r>
              <w:rPr>
                <w:b/>
                <w:sz w:val="18"/>
              </w:rPr>
              <w:t>Mã nhiệm vụ</w:t>
            </w:r>
          </w:p>
        </w:tc>
        <w:tc>
          <w:tcPr>
            <w:tcW w:type="dxa" w:w="2074"/>
            <w:shd w:fill="EADCF8"/>
          </w:tcPr>
          <w:p>
            <w:r/>
            <w:r>
              <w:rPr>
                <w:b/>
                <w:sz w:val="18"/>
              </w:rPr>
              <w:t>NPC phát</w:t>
            </w:r>
          </w:p>
        </w:tc>
        <w:tc>
          <w:tcPr>
            <w:tcW w:type="dxa" w:w="2074"/>
            <w:shd w:fill="EADCF8"/>
          </w:tcPr>
          <w:p>
            <w:r/>
            <w:r>
              <w:rPr>
                <w:b/>
                <w:sz w:val="18"/>
              </w:rPr>
              <w:t>Loại</w:t>
            </w:r>
          </w:p>
        </w:tc>
        <w:tc>
          <w:tcPr>
            <w:tcW w:type="dxa" w:w="2074"/>
            <w:shd w:fill="EADCF8"/>
          </w:tcPr>
          <w:p>
            <w:r/>
            <w:r>
              <w:rPr>
                <w:b/>
                <w:sz w:val="18"/>
              </w:rPr>
              <w:t>Mục tiêu/cốt truyện</w:t>
            </w:r>
          </w:p>
        </w:tc>
        <w:tc>
          <w:tcPr>
            <w:tcW w:type="dxa" w:w="2074"/>
            <w:shd w:fill="EADCF8"/>
          </w:tcPr>
          <w:p>
            <w:r/>
            <w:r>
              <w:rPr>
                <w:b/>
                <w:sz w:val="18"/>
              </w:rPr>
              <w:t>Thưởng đề xuất</w:t>
            </w:r>
          </w:p>
        </w:tc>
      </w:tr>
      <w:tr>
        <w:trPr>
          <w:cantSplit/>
        </w:trPr>
        <w:tc>
          <w:tcPr>
            <w:tcW w:type="dxa" w:w="2074"/>
          </w:tcPr>
          <w:p>
            <w:r/>
            <w:r>
              <w:rPr>
                <w:b w:val="0"/>
                <w:sz w:val="18"/>
              </w:rPr>
              <w:t>thai_at_kim_tien_main_01</w:t>
            </w:r>
          </w:p>
        </w:tc>
        <w:tc>
          <w:tcPr>
            <w:tcW w:type="dxa" w:w="2074"/>
          </w:tcPr>
          <w:p>
            <w:r/>
            <w:r>
              <w:rPr>
                <w:b w:val="0"/>
                <w:sz w:val="18"/>
              </w:rPr>
              <w:t>Mộc Thanh Y</w:t>
            </w:r>
          </w:p>
        </w:tc>
        <w:tc>
          <w:tcPr>
            <w:tcW w:type="dxa" w:w="2074"/>
          </w:tcPr>
          <w:p>
            <w:r/>
            <w:r>
              <w:rPr>
                <w:b w:val="0"/>
                <w:sz w:val="18"/>
              </w:rPr>
              <w:t>Chính tuyến</w:t>
            </w:r>
          </w:p>
        </w:tc>
        <w:tc>
          <w:tcPr>
            <w:tcW w:type="dxa" w:w="2074"/>
          </w:tcPr>
          <w:p>
            <w:r/>
            <w:r>
              <w:rPr>
                <w:b w:val="0"/>
                <w:sz w:val="18"/>
              </w:rPr>
              <w:t>Người chơi tranh pháp tắc nhỏ với thế lực tiên giới. Tuyến này phải yêu cầu đủ tu vi, trang bị và nhiệm vụ trước đó.</w:t>
            </w:r>
          </w:p>
        </w:tc>
        <w:tc>
          <w:tcPr>
            <w:tcW w:type="dxa" w:w="2074"/>
          </w:tcPr>
          <w:p>
            <w:r/>
            <w:r>
              <w:rPr>
                <w:b w:val="0"/>
                <w:sz w:val="18"/>
              </w:rPr>
              <w:t>EXP cảnh giới, tài nguyên vừa phải, vật phẩm mở khóa, danh vọng/cống hiến, nguyên liệu nâng cấp.</w:t>
            </w:r>
          </w:p>
        </w:tc>
      </w:tr>
      <w:tr>
        <w:trPr>
          <w:cantSplit/>
        </w:trPr>
        <w:tc>
          <w:tcPr>
            <w:tcW w:type="dxa" w:w="2074"/>
          </w:tcPr>
          <w:p>
            <w:r/>
            <w:r>
              <w:rPr>
                <w:b w:val="0"/>
                <w:sz w:val="18"/>
              </w:rPr>
              <w:t>thai_at_kim_tien_realm_01</w:t>
            </w:r>
          </w:p>
        </w:tc>
        <w:tc>
          <w:tcPr>
            <w:tcW w:type="dxa" w:w="2074"/>
          </w:tcPr>
          <w:p>
            <w:r/>
            <w:r>
              <w:rPr>
                <w:b w:val="0"/>
                <w:sz w:val="18"/>
              </w:rPr>
              <w:t>Lăng Vân Sinh</w:t>
            </w:r>
          </w:p>
        </w:tc>
        <w:tc>
          <w:tcPr>
            <w:tcW w:type="dxa" w:w="2074"/>
          </w:tcPr>
          <w:p>
            <w:r/>
            <w:r>
              <w:rPr>
                <w:b w:val="0"/>
                <w:sz w:val="18"/>
              </w:rPr>
              <w:t>Cảnh giới</w:t>
            </w:r>
          </w:p>
        </w:tc>
        <w:tc>
          <w:tcPr>
            <w:tcW w:type="dxa" w:w="2074"/>
          </w:tcPr>
          <w:p>
            <w:r/>
            <w:r>
              <w:rPr>
                <w:b w:val="0"/>
                <w:sz w:val="18"/>
              </w:rPr>
              <w:t>Hoàn thành điều kiện tu vi/trọng số của Thái Ất Kim Tiên; thu vật liệu cần cho đột phá hoặc mở khóa tầng truyện tiếp theo.</w:t>
            </w:r>
          </w:p>
        </w:tc>
        <w:tc>
          <w:tcPr>
            <w:tcW w:type="dxa" w:w="2074"/>
          </w:tcPr>
          <w:p>
            <w:r/>
            <w:r>
              <w:rPr>
                <w:b w:val="0"/>
                <w:sz w:val="18"/>
              </w:rPr>
              <w:t>EXP lớn theo mốc, vật phẩm đột phá, mở map/cơ chế.</w:t>
            </w:r>
          </w:p>
        </w:tc>
      </w:tr>
      <w:tr>
        <w:trPr>
          <w:cantSplit/>
        </w:trPr>
        <w:tc>
          <w:tcPr>
            <w:tcW w:type="dxa" w:w="2074"/>
          </w:tcPr>
          <w:p>
            <w:r/>
            <w:r>
              <w:rPr>
                <w:b w:val="0"/>
                <w:sz w:val="18"/>
              </w:rPr>
              <w:t>thai_at_kim_tien_sect_01</w:t>
            </w:r>
          </w:p>
        </w:tc>
        <w:tc>
          <w:tcPr>
            <w:tcW w:type="dxa" w:w="2074"/>
          </w:tcPr>
          <w:p>
            <w:r/>
            <w:r>
              <w:rPr>
                <w:b w:val="0"/>
                <w:sz w:val="18"/>
              </w:rPr>
              <w:t>Chấp Sự Hoa Thiên</w:t>
            </w:r>
          </w:p>
        </w:tc>
        <w:tc>
          <w:tcPr>
            <w:tcW w:type="dxa" w:w="2074"/>
          </w:tcPr>
          <w:p>
            <w:r/>
            <w:r>
              <w:rPr>
                <w:b w:val="0"/>
                <w:sz w:val="18"/>
              </w:rPr>
              <w:t>Tông môn</w:t>
            </w:r>
          </w:p>
        </w:tc>
        <w:tc>
          <w:tcPr>
            <w:tcW w:type="dxa" w:w="2074"/>
          </w:tcPr>
          <w:p>
            <w:r/>
            <w:r>
              <w:rPr>
                <w:b w:val="0"/>
                <w:sz w:val="18"/>
              </w:rPr>
              <w:t>Góp công xây Hoa Thiên Môn ở giai đoạn Thái Ất Kim Tiên: tuần tra, góp vật liệu, bảo vệ linh mạch hoặc nâng công trình.</w:t>
            </w:r>
          </w:p>
        </w:tc>
        <w:tc>
          <w:tcPr>
            <w:tcW w:type="dxa" w:w="2074"/>
          </w:tcPr>
          <w:p>
            <w:r/>
            <w:r>
              <w:rPr>
                <w:b w:val="0"/>
                <w:sz w:val="18"/>
              </w:rPr>
              <w:t>Cống hiến, linh thạch vừa phải, nguyên liệu tông môn.</w:t>
            </w:r>
          </w:p>
        </w:tc>
      </w:tr>
      <w:tr>
        <w:trPr>
          <w:cantSplit/>
        </w:trPr>
        <w:tc>
          <w:tcPr>
            <w:tcW w:type="dxa" w:w="2074"/>
          </w:tcPr>
          <w:p>
            <w:r/>
            <w:r>
              <w:rPr>
                <w:b w:val="0"/>
                <w:sz w:val="18"/>
              </w:rPr>
              <w:t>thai_at_kim_tien_npc_01</w:t>
            </w:r>
          </w:p>
        </w:tc>
        <w:tc>
          <w:tcPr>
            <w:tcW w:type="dxa" w:w="2074"/>
          </w:tcPr>
          <w:p>
            <w:r/>
            <w:r>
              <w:rPr>
                <w:b w:val="0"/>
                <w:sz w:val="18"/>
              </w:rPr>
              <w:t>Tô Nguyệt Ly</w:t>
            </w:r>
          </w:p>
        </w:tc>
        <w:tc>
          <w:tcPr>
            <w:tcW w:type="dxa" w:w="2074"/>
          </w:tcPr>
          <w:p>
            <w:r/>
            <w:r>
              <w:rPr>
                <w:b w:val="0"/>
                <w:sz w:val="18"/>
              </w:rPr>
              <w:t>NPC phụ tuyến</w:t>
            </w:r>
          </w:p>
        </w:tc>
        <w:tc>
          <w:tcPr>
            <w:tcW w:type="dxa" w:w="2074"/>
          </w:tcPr>
          <w:p>
            <w:r/>
            <w:r>
              <w:rPr>
                <w:b w:val="0"/>
                <w:sz w:val="18"/>
              </w:rPr>
              <w:t>Mở một câu chuyện cá nhân liên quan đến Thái Ất Kim Tiên; lựa chọn của người chơi ảnh hưởng quan hệ, nhân quả hoặc phe phái.</w:t>
            </w:r>
          </w:p>
        </w:tc>
        <w:tc>
          <w:tcPr>
            <w:tcW w:type="dxa" w:w="2074"/>
          </w:tcPr>
          <w:p>
            <w:r/>
            <w:r>
              <w:rPr>
                <w:b w:val="0"/>
                <w:sz w:val="18"/>
              </w:rPr>
              <w:t>Quan hệ NPC, danh vọng, consumable, cơ duyên nhỏ.</w:t>
            </w:r>
          </w:p>
        </w:tc>
      </w:tr>
      <w:tr>
        <w:trPr>
          <w:cantSplit/>
        </w:trPr>
        <w:tc>
          <w:tcPr>
            <w:tcW w:type="dxa" w:w="2074"/>
          </w:tcPr>
          <w:p>
            <w:r/>
            <w:r>
              <w:rPr>
                <w:b w:val="0"/>
                <w:sz w:val="18"/>
              </w:rPr>
              <w:t>thai_at_kim_tien_grind_01</w:t>
            </w:r>
          </w:p>
        </w:tc>
        <w:tc>
          <w:tcPr>
            <w:tcW w:type="dxa" w:w="2074"/>
          </w:tcPr>
          <w:p>
            <w:r/>
            <w:r>
              <w:rPr>
                <w:b w:val="0"/>
                <w:sz w:val="18"/>
              </w:rPr>
              <w:t>Bảng Nhiệm Vụ</w:t>
            </w:r>
          </w:p>
        </w:tc>
        <w:tc>
          <w:tcPr>
            <w:tcW w:type="dxa" w:w="2074"/>
          </w:tcPr>
          <w:p>
            <w:r/>
            <w:r>
              <w:rPr>
                <w:b w:val="0"/>
                <w:sz w:val="18"/>
              </w:rPr>
              <w:t>Cày lặp</w:t>
            </w:r>
          </w:p>
        </w:tc>
        <w:tc>
          <w:tcPr>
            <w:tcW w:type="dxa" w:w="2074"/>
          </w:tcPr>
          <w:p>
            <w:r/>
            <w:r>
              <w:rPr>
                <w:b w:val="0"/>
                <w:sz w:val="18"/>
              </w:rPr>
              <w:t>Clear phụ bản phù hợp Thái Ất Kim Tiên, săn boss/thu nguyên liệu theo hệ, hoàn thành đủ số lần trong ngày/tuần.</w:t>
            </w:r>
          </w:p>
        </w:tc>
        <w:tc>
          <w:tcPr>
            <w:tcW w:type="dxa" w:w="2074"/>
          </w:tcPr>
          <w:p>
            <w:r/>
            <w:r>
              <w:rPr>
                <w:b w:val="0"/>
                <w:sz w:val="18"/>
              </w:rPr>
              <w:t>Tài nguyên ổn định, battle pass points, nguyên liệu nâng cấp.</w:t>
            </w:r>
          </w:p>
        </w:tc>
      </w:tr>
    </w:tbl>
    <w:p>
      <w:r>
        <w:t>Nhiệm vụ phụ mẫu: Nhiệm vụ phụ: thu vật liệu chuyên biệt; giúp NPC liên quan; clear phụ bản theo hệ; điều tra dấu vết Tịch Thiên; góp tài nguyên cho Hoa Thiên Môn.</w:t>
      </w:r>
    </w:p>
    <w:p>
      <w:r>
        <w:t>Cơ duyên chính: Cơ duyên: Pháp tắc sơ cấp, set tiên khí.</w:t>
      </w:r>
    </w:p>
    <w:p>
      <w:r>
        <w:t>Mở khóa gameplay: Pháp tắc sơ cấp, set tiên khí</w:t>
      </w:r>
    </w:p>
    <w:p>
      <w:pPr>
        <w:pStyle w:val="Heading2"/>
      </w:pPr>
      <w:r>
        <w:t>16. Đại La Kim Tiên (dai_la_kim_tien) - 9 trọng - Tier tien_gioi</w:t>
      </w:r>
    </w:p>
    <w:p>
      <w:pPr>
        <w:pStyle w:val="ListBullet"/>
      </w:pPr>
      <w:r>
        <w:t>Nhiệm vụ chính tuyến: Đại La Bất Diệt</w:t>
      </w:r>
    </w:p>
    <w:p>
      <w:pPr>
        <w:pStyle w:val="ListBullet"/>
      </w:pPr>
      <w:r>
        <w:t>Cốt truyện: Người chơi đánh Bạch Đế Tử, mở đường vào Thánh cảnh. Tuyến này phải yêu cầu đủ tu vi, trang bị và nhiệm vụ trước đó.</w:t>
      </w:r>
    </w:p>
    <w:tbl>
      <w:tblPr>
        <w:tblStyle w:val="TableGrid"/>
        <w:tblW w:type="auto" w:w="0"/>
        <w:tblLook w:firstColumn="1" w:firstRow="1" w:lastColumn="0" w:lastRow="0" w:noHBand="0" w:noVBand="1" w:val="04A0"/>
      </w:tblPr>
      <w:tblGrid>
        <w:gridCol w:w="2074"/>
        <w:gridCol w:w="2074"/>
        <w:gridCol w:w="2074"/>
        <w:gridCol w:w="2074"/>
        <w:gridCol w:w="2074"/>
      </w:tblGrid>
      <w:tr>
        <w:trPr>
          <w:cantSplit/>
        </w:trPr>
        <w:tc>
          <w:tcPr>
            <w:tcW w:type="dxa" w:w="2074"/>
            <w:shd w:fill="EADCF8"/>
          </w:tcPr>
          <w:p>
            <w:r/>
            <w:r>
              <w:rPr>
                <w:b/>
                <w:sz w:val="18"/>
              </w:rPr>
              <w:t>Mã nhiệm vụ</w:t>
            </w:r>
          </w:p>
        </w:tc>
        <w:tc>
          <w:tcPr>
            <w:tcW w:type="dxa" w:w="2074"/>
            <w:shd w:fill="EADCF8"/>
          </w:tcPr>
          <w:p>
            <w:r/>
            <w:r>
              <w:rPr>
                <w:b/>
                <w:sz w:val="18"/>
              </w:rPr>
              <w:t>NPC phát</w:t>
            </w:r>
          </w:p>
        </w:tc>
        <w:tc>
          <w:tcPr>
            <w:tcW w:type="dxa" w:w="2074"/>
            <w:shd w:fill="EADCF8"/>
          </w:tcPr>
          <w:p>
            <w:r/>
            <w:r>
              <w:rPr>
                <w:b/>
                <w:sz w:val="18"/>
              </w:rPr>
              <w:t>Loại</w:t>
            </w:r>
          </w:p>
        </w:tc>
        <w:tc>
          <w:tcPr>
            <w:tcW w:type="dxa" w:w="2074"/>
            <w:shd w:fill="EADCF8"/>
          </w:tcPr>
          <w:p>
            <w:r/>
            <w:r>
              <w:rPr>
                <w:b/>
                <w:sz w:val="18"/>
              </w:rPr>
              <w:t>Mục tiêu/cốt truyện</w:t>
            </w:r>
          </w:p>
        </w:tc>
        <w:tc>
          <w:tcPr>
            <w:tcW w:type="dxa" w:w="2074"/>
            <w:shd w:fill="EADCF8"/>
          </w:tcPr>
          <w:p>
            <w:r/>
            <w:r>
              <w:rPr>
                <w:b/>
                <w:sz w:val="18"/>
              </w:rPr>
              <w:t>Thưởng đề xuất</w:t>
            </w:r>
          </w:p>
        </w:tc>
      </w:tr>
      <w:tr>
        <w:trPr>
          <w:cantSplit/>
        </w:trPr>
        <w:tc>
          <w:tcPr>
            <w:tcW w:type="dxa" w:w="2074"/>
          </w:tcPr>
          <w:p>
            <w:r/>
            <w:r>
              <w:rPr>
                <w:b w:val="0"/>
                <w:sz w:val="18"/>
              </w:rPr>
              <w:t>dai_la_kim_tien_main_01</w:t>
            </w:r>
          </w:p>
        </w:tc>
        <w:tc>
          <w:tcPr>
            <w:tcW w:type="dxa" w:w="2074"/>
          </w:tcPr>
          <w:p>
            <w:r/>
            <w:r>
              <w:rPr>
                <w:b w:val="0"/>
                <w:sz w:val="18"/>
              </w:rPr>
              <w:t>Hàn Dạ</w:t>
            </w:r>
          </w:p>
        </w:tc>
        <w:tc>
          <w:tcPr>
            <w:tcW w:type="dxa" w:w="2074"/>
          </w:tcPr>
          <w:p>
            <w:r/>
            <w:r>
              <w:rPr>
                <w:b w:val="0"/>
                <w:sz w:val="18"/>
              </w:rPr>
              <w:t>Chính tuyến</w:t>
            </w:r>
          </w:p>
        </w:tc>
        <w:tc>
          <w:tcPr>
            <w:tcW w:type="dxa" w:w="2074"/>
          </w:tcPr>
          <w:p>
            <w:r/>
            <w:r>
              <w:rPr>
                <w:b w:val="0"/>
                <w:sz w:val="18"/>
              </w:rPr>
              <w:t>Người chơi đánh Bạch Đế Tử, mở đường vào Thánh cảnh. Tuyến này phải yêu cầu đủ tu vi, trang bị và nhiệm vụ trước đó.</w:t>
            </w:r>
          </w:p>
        </w:tc>
        <w:tc>
          <w:tcPr>
            <w:tcW w:type="dxa" w:w="2074"/>
          </w:tcPr>
          <w:p>
            <w:r/>
            <w:r>
              <w:rPr>
                <w:b w:val="0"/>
                <w:sz w:val="18"/>
              </w:rPr>
              <w:t>EXP cảnh giới, tài nguyên vừa phải, vật phẩm mở khóa, danh vọng/cống hiến, nguyên liệu nâng cấp.</w:t>
            </w:r>
          </w:p>
        </w:tc>
      </w:tr>
      <w:tr>
        <w:trPr>
          <w:cantSplit/>
        </w:trPr>
        <w:tc>
          <w:tcPr>
            <w:tcW w:type="dxa" w:w="2074"/>
          </w:tcPr>
          <w:p>
            <w:r/>
            <w:r>
              <w:rPr>
                <w:b w:val="0"/>
                <w:sz w:val="18"/>
              </w:rPr>
              <w:t>dai_la_kim_tien_realm_01</w:t>
            </w:r>
          </w:p>
        </w:tc>
        <w:tc>
          <w:tcPr>
            <w:tcW w:type="dxa" w:w="2074"/>
          </w:tcPr>
          <w:p>
            <w:r/>
            <w:r>
              <w:rPr>
                <w:b w:val="0"/>
                <w:sz w:val="18"/>
              </w:rPr>
              <w:t>Lăng Vân Sinh</w:t>
            </w:r>
          </w:p>
        </w:tc>
        <w:tc>
          <w:tcPr>
            <w:tcW w:type="dxa" w:w="2074"/>
          </w:tcPr>
          <w:p>
            <w:r/>
            <w:r>
              <w:rPr>
                <w:b w:val="0"/>
                <w:sz w:val="18"/>
              </w:rPr>
              <w:t>Cảnh giới</w:t>
            </w:r>
          </w:p>
        </w:tc>
        <w:tc>
          <w:tcPr>
            <w:tcW w:type="dxa" w:w="2074"/>
          </w:tcPr>
          <w:p>
            <w:r/>
            <w:r>
              <w:rPr>
                <w:b w:val="0"/>
                <w:sz w:val="18"/>
              </w:rPr>
              <w:t>Hoàn thành điều kiện tu vi/trọng số của Đại La Kim Tiên; thu vật liệu cần cho đột phá hoặc mở khóa tầng truyện tiếp theo.</w:t>
            </w:r>
          </w:p>
        </w:tc>
        <w:tc>
          <w:tcPr>
            <w:tcW w:type="dxa" w:w="2074"/>
          </w:tcPr>
          <w:p>
            <w:r/>
            <w:r>
              <w:rPr>
                <w:b w:val="0"/>
                <w:sz w:val="18"/>
              </w:rPr>
              <w:t>EXP lớn theo mốc, vật phẩm đột phá, mở map/cơ chế.</w:t>
            </w:r>
          </w:p>
        </w:tc>
      </w:tr>
      <w:tr>
        <w:trPr>
          <w:cantSplit/>
        </w:trPr>
        <w:tc>
          <w:tcPr>
            <w:tcW w:type="dxa" w:w="2074"/>
          </w:tcPr>
          <w:p>
            <w:r/>
            <w:r>
              <w:rPr>
                <w:b w:val="0"/>
                <w:sz w:val="18"/>
              </w:rPr>
              <w:t>dai_la_kim_tien_sect_01</w:t>
            </w:r>
          </w:p>
        </w:tc>
        <w:tc>
          <w:tcPr>
            <w:tcW w:type="dxa" w:w="2074"/>
          </w:tcPr>
          <w:p>
            <w:r/>
            <w:r>
              <w:rPr>
                <w:b w:val="0"/>
                <w:sz w:val="18"/>
              </w:rPr>
              <w:t>Chấp Sự Hoa Thiên</w:t>
            </w:r>
          </w:p>
        </w:tc>
        <w:tc>
          <w:tcPr>
            <w:tcW w:type="dxa" w:w="2074"/>
          </w:tcPr>
          <w:p>
            <w:r/>
            <w:r>
              <w:rPr>
                <w:b w:val="0"/>
                <w:sz w:val="18"/>
              </w:rPr>
              <w:t>Tông môn</w:t>
            </w:r>
          </w:p>
        </w:tc>
        <w:tc>
          <w:tcPr>
            <w:tcW w:type="dxa" w:w="2074"/>
          </w:tcPr>
          <w:p>
            <w:r/>
            <w:r>
              <w:rPr>
                <w:b w:val="0"/>
                <w:sz w:val="18"/>
              </w:rPr>
              <w:t>Góp công xây Hoa Thiên Môn ở giai đoạn Đại La Kim Tiên: tuần tra, góp vật liệu, bảo vệ linh mạch hoặc nâng công trình.</w:t>
            </w:r>
          </w:p>
        </w:tc>
        <w:tc>
          <w:tcPr>
            <w:tcW w:type="dxa" w:w="2074"/>
          </w:tcPr>
          <w:p>
            <w:r/>
            <w:r>
              <w:rPr>
                <w:b w:val="0"/>
                <w:sz w:val="18"/>
              </w:rPr>
              <w:t>Cống hiến, linh thạch vừa phải, nguyên liệu tông môn.</w:t>
            </w:r>
          </w:p>
        </w:tc>
      </w:tr>
      <w:tr>
        <w:trPr>
          <w:cantSplit/>
        </w:trPr>
        <w:tc>
          <w:tcPr>
            <w:tcW w:type="dxa" w:w="2074"/>
          </w:tcPr>
          <w:p>
            <w:r/>
            <w:r>
              <w:rPr>
                <w:b w:val="0"/>
                <w:sz w:val="18"/>
              </w:rPr>
              <w:t>dai_la_kim_tien_npc_01</w:t>
            </w:r>
          </w:p>
        </w:tc>
        <w:tc>
          <w:tcPr>
            <w:tcW w:type="dxa" w:w="2074"/>
          </w:tcPr>
          <w:p>
            <w:r/>
            <w:r>
              <w:rPr>
                <w:b w:val="0"/>
                <w:sz w:val="18"/>
              </w:rPr>
              <w:t>Huyết La Sát</w:t>
            </w:r>
          </w:p>
        </w:tc>
        <w:tc>
          <w:tcPr>
            <w:tcW w:type="dxa" w:w="2074"/>
          </w:tcPr>
          <w:p>
            <w:r/>
            <w:r>
              <w:rPr>
                <w:b w:val="0"/>
                <w:sz w:val="18"/>
              </w:rPr>
              <w:t>NPC phụ tuyến</w:t>
            </w:r>
          </w:p>
        </w:tc>
        <w:tc>
          <w:tcPr>
            <w:tcW w:type="dxa" w:w="2074"/>
          </w:tcPr>
          <w:p>
            <w:r/>
            <w:r>
              <w:rPr>
                <w:b w:val="0"/>
                <w:sz w:val="18"/>
              </w:rPr>
              <w:t>Mở một câu chuyện cá nhân liên quan đến Đại La Kim Tiên; lựa chọn của người chơi ảnh hưởng quan hệ, nhân quả hoặc phe phái.</w:t>
            </w:r>
          </w:p>
        </w:tc>
        <w:tc>
          <w:tcPr>
            <w:tcW w:type="dxa" w:w="2074"/>
          </w:tcPr>
          <w:p>
            <w:r/>
            <w:r>
              <w:rPr>
                <w:b w:val="0"/>
                <w:sz w:val="18"/>
              </w:rPr>
              <w:t>Quan hệ NPC, danh vọng, consumable, cơ duyên nhỏ.</w:t>
            </w:r>
          </w:p>
        </w:tc>
      </w:tr>
      <w:tr>
        <w:trPr>
          <w:cantSplit/>
        </w:trPr>
        <w:tc>
          <w:tcPr>
            <w:tcW w:type="dxa" w:w="2074"/>
          </w:tcPr>
          <w:p>
            <w:r/>
            <w:r>
              <w:rPr>
                <w:b w:val="0"/>
                <w:sz w:val="18"/>
              </w:rPr>
              <w:t>dai_la_kim_tien_grind_01</w:t>
            </w:r>
          </w:p>
        </w:tc>
        <w:tc>
          <w:tcPr>
            <w:tcW w:type="dxa" w:w="2074"/>
          </w:tcPr>
          <w:p>
            <w:r/>
            <w:r>
              <w:rPr>
                <w:b w:val="0"/>
                <w:sz w:val="18"/>
              </w:rPr>
              <w:t>Bảng Nhiệm Vụ</w:t>
            </w:r>
          </w:p>
        </w:tc>
        <w:tc>
          <w:tcPr>
            <w:tcW w:type="dxa" w:w="2074"/>
          </w:tcPr>
          <w:p>
            <w:r/>
            <w:r>
              <w:rPr>
                <w:b w:val="0"/>
                <w:sz w:val="18"/>
              </w:rPr>
              <w:t>Cày lặp</w:t>
            </w:r>
          </w:p>
        </w:tc>
        <w:tc>
          <w:tcPr>
            <w:tcW w:type="dxa" w:w="2074"/>
          </w:tcPr>
          <w:p>
            <w:r/>
            <w:r>
              <w:rPr>
                <w:b w:val="0"/>
                <w:sz w:val="18"/>
              </w:rPr>
              <w:t>Clear phụ bản phù hợp Đại La Kim Tiên, săn boss/thu nguyên liệu theo hệ, hoàn thành đủ số lần trong ngày/tuần.</w:t>
            </w:r>
          </w:p>
        </w:tc>
        <w:tc>
          <w:tcPr>
            <w:tcW w:type="dxa" w:w="2074"/>
          </w:tcPr>
          <w:p>
            <w:r/>
            <w:r>
              <w:rPr>
                <w:b w:val="0"/>
                <w:sz w:val="18"/>
              </w:rPr>
              <w:t>Tài nguyên ổn định, battle pass points, nguyên liệu nâng cấp.</w:t>
            </w:r>
          </w:p>
        </w:tc>
      </w:tr>
    </w:tbl>
    <w:p>
      <w:r>
        <w:t>Nhiệm vụ phụ mẫu: Nhiệm vụ phụ: thu vật liệu chuyên biệt; giúp NPC liên quan; clear phụ bản theo hệ; điều tra dấu vết Tịch Thiên; góp tài nguyên cho Hoa Thiên Môn.</w:t>
      </w:r>
    </w:p>
    <w:p>
      <w:r>
        <w:t>Cơ duyên chính: Cơ duyên: Đạo quả, Đại La chiến trường.</w:t>
      </w:r>
    </w:p>
    <w:p>
      <w:r>
        <w:t>Mở khóa gameplay: Đạo quả, Đại La chiến trường</w:t>
      </w:r>
    </w:p>
    <w:p>
      <w:pPr>
        <w:pStyle w:val="Heading2"/>
      </w:pPr>
      <w:r>
        <w:t>17. Chuẩn Thánh (chuan_thanh) - 9 trọng - Tier tien_gioi</w:t>
      </w:r>
    </w:p>
    <w:p>
      <w:pPr>
        <w:pStyle w:val="ListBullet"/>
      </w:pPr>
      <w:r>
        <w:t>Nhiệm vụ chính tuyến: Trảm Tam Niệm</w:t>
      </w:r>
    </w:p>
    <w:p>
      <w:pPr>
        <w:pStyle w:val="ListBullet"/>
      </w:pPr>
      <w:r>
        <w:t>Cốt truyện: Người chơi trảm tham, sợ hoặc chấp để chuẩn bị thành thánh. Tuyến này phải yêu cầu đủ tu vi, trang bị và nhiệm vụ trước đó.</w:t>
      </w:r>
    </w:p>
    <w:tbl>
      <w:tblPr>
        <w:tblStyle w:val="TableGrid"/>
        <w:tblW w:type="auto" w:w="0"/>
        <w:tblLook w:firstColumn="1" w:firstRow="1" w:lastColumn="0" w:lastRow="0" w:noHBand="0" w:noVBand="1" w:val="04A0"/>
      </w:tblPr>
      <w:tblGrid>
        <w:gridCol w:w="2074"/>
        <w:gridCol w:w="2074"/>
        <w:gridCol w:w="2074"/>
        <w:gridCol w:w="2074"/>
        <w:gridCol w:w="2074"/>
      </w:tblGrid>
      <w:tr>
        <w:trPr>
          <w:cantSplit/>
        </w:trPr>
        <w:tc>
          <w:tcPr>
            <w:tcW w:type="dxa" w:w="2074"/>
            <w:shd w:fill="EADCF8"/>
          </w:tcPr>
          <w:p>
            <w:r/>
            <w:r>
              <w:rPr>
                <w:b/>
                <w:sz w:val="18"/>
              </w:rPr>
              <w:t>Mã nhiệm vụ</w:t>
            </w:r>
          </w:p>
        </w:tc>
        <w:tc>
          <w:tcPr>
            <w:tcW w:type="dxa" w:w="2074"/>
            <w:shd w:fill="EADCF8"/>
          </w:tcPr>
          <w:p>
            <w:r/>
            <w:r>
              <w:rPr>
                <w:b/>
                <w:sz w:val="18"/>
              </w:rPr>
              <w:t>NPC phát</w:t>
            </w:r>
          </w:p>
        </w:tc>
        <w:tc>
          <w:tcPr>
            <w:tcW w:type="dxa" w:w="2074"/>
            <w:shd w:fill="EADCF8"/>
          </w:tcPr>
          <w:p>
            <w:r/>
            <w:r>
              <w:rPr>
                <w:b/>
                <w:sz w:val="18"/>
              </w:rPr>
              <w:t>Loại</w:t>
            </w:r>
          </w:p>
        </w:tc>
        <w:tc>
          <w:tcPr>
            <w:tcW w:type="dxa" w:w="2074"/>
            <w:shd w:fill="EADCF8"/>
          </w:tcPr>
          <w:p>
            <w:r/>
            <w:r>
              <w:rPr>
                <w:b/>
                <w:sz w:val="18"/>
              </w:rPr>
              <w:t>Mục tiêu/cốt truyện</w:t>
            </w:r>
          </w:p>
        </w:tc>
        <w:tc>
          <w:tcPr>
            <w:tcW w:type="dxa" w:w="2074"/>
            <w:shd w:fill="EADCF8"/>
          </w:tcPr>
          <w:p>
            <w:r/>
            <w:r>
              <w:rPr>
                <w:b/>
                <w:sz w:val="18"/>
              </w:rPr>
              <w:t>Thưởng đề xuất</w:t>
            </w:r>
          </w:p>
        </w:tc>
      </w:tr>
      <w:tr>
        <w:trPr>
          <w:cantSplit/>
        </w:trPr>
        <w:tc>
          <w:tcPr>
            <w:tcW w:type="dxa" w:w="2074"/>
          </w:tcPr>
          <w:p>
            <w:r/>
            <w:r>
              <w:rPr>
                <w:b w:val="0"/>
                <w:sz w:val="18"/>
              </w:rPr>
              <w:t>chuan_thanh_main_01</w:t>
            </w:r>
          </w:p>
        </w:tc>
        <w:tc>
          <w:tcPr>
            <w:tcW w:type="dxa" w:w="2074"/>
          </w:tcPr>
          <w:p>
            <w:r/>
            <w:r>
              <w:rPr>
                <w:b w:val="0"/>
                <w:sz w:val="18"/>
              </w:rPr>
              <w:t>Tô Nguyệt Ly</w:t>
            </w:r>
          </w:p>
        </w:tc>
        <w:tc>
          <w:tcPr>
            <w:tcW w:type="dxa" w:w="2074"/>
          </w:tcPr>
          <w:p>
            <w:r/>
            <w:r>
              <w:rPr>
                <w:b w:val="0"/>
                <w:sz w:val="18"/>
              </w:rPr>
              <w:t>Chính tuyến</w:t>
            </w:r>
          </w:p>
        </w:tc>
        <w:tc>
          <w:tcPr>
            <w:tcW w:type="dxa" w:w="2074"/>
          </w:tcPr>
          <w:p>
            <w:r/>
            <w:r>
              <w:rPr>
                <w:b w:val="0"/>
                <w:sz w:val="18"/>
              </w:rPr>
              <w:t>Người chơi trảm tham, sợ hoặc chấp để chuẩn bị thành thánh. Tuyến này phải yêu cầu đủ tu vi, trang bị và nhiệm vụ trước đó.</w:t>
            </w:r>
          </w:p>
        </w:tc>
        <w:tc>
          <w:tcPr>
            <w:tcW w:type="dxa" w:w="2074"/>
          </w:tcPr>
          <w:p>
            <w:r/>
            <w:r>
              <w:rPr>
                <w:b w:val="0"/>
                <w:sz w:val="18"/>
              </w:rPr>
              <w:t>EXP cảnh giới, tài nguyên vừa phải, vật phẩm mở khóa, danh vọng/cống hiến, nguyên liệu nâng cấp.</w:t>
            </w:r>
          </w:p>
        </w:tc>
      </w:tr>
      <w:tr>
        <w:trPr>
          <w:cantSplit/>
        </w:trPr>
        <w:tc>
          <w:tcPr>
            <w:tcW w:type="dxa" w:w="2074"/>
          </w:tcPr>
          <w:p>
            <w:r/>
            <w:r>
              <w:rPr>
                <w:b w:val="0"/>
                <w:sz w:val="18"/>
              </w:rPr>
              <w:t>chuan_thanh_realm_01</w:t>
            </w:r>
          </w:p>
        </w:tc>
        <w:tc>
          <w:tcPr>
            <w:tcW w:type="dxa" w:w="2074"/>
          </w:tcPr>
          <w:p>
            <w:r/>
            <w:r>
              <w:rPr>
                <w:b w:val="0"/>
                <w:sz w:val="18"/>
              </w:rPr>
              <w:t>Lăng Vân Sinh</w:t>
            </w:r>
          </w:p>
        </w:tc>
        <w:tc>
          <w:tcPr>
            <w:tcW w:type="dxa" w:w="2074"/>
          </w:tcPr>
          <w:p>
            <w:r/>
            <w:r>
              <w:rPr>
                <w:b w:val="0"/>
                <w:sz w:val="18"/>
              </w:rPr>
              <w:t>Cảnh giới</w:t>
            </w:r>
          </w:p>
        </w:tc>
        <w:tc>
          <w:tcPr>
            <w:tcW w:type="dxa" w:w="2074"/>
          </w:tcPr>
          <w:p>
            <w:r/>
            <w:r>
              <w:rPr>
                <w:b w:val="0"/>
                <w:sz w:val="18"/>
              </w:rPr>
              <w:t>Hoàn thành điều kiện tu vi/trọng số của Chuẩn Thánh; thu vật liệu cần cho đột phá hoặc mở khóa tầng truyện tiếp theo.</w:t>
            </w:r>
          </w:p>
        </w:tc>
        <w:tc>
          <w:tcPr>
            <w:tcW w:type="dxa" w:w="2074"/>
          </w:tcPr>
          <w:p>
            <w:r/>
            <w:r>
              <w:rPr>
                <w:b w:val="0"/>
                <w:sz w:val="18"/>
              </w:rPr>
              <w:t>EXP lớn theo mốc, vật phẩm đột phá, mở map/cơ chế.</w:t>
            </w:r>
          </w:p>
        </w:tc>
      </w:tr>
      <w:tr>
        <w:trPr>
          <w:cantSplit/>
        </w:trPr>
        <w:tc>
          <w:tcPr>
            <w:tcW w:type="dxa" w:w="2074"/>
          </w:tcPr>
          <w:p>
            <w:r/>
            <w:r>
              <w:rPr>
                <w:b w:val="0"/>
                <w:sz w:val="18"/>
              </w:rPr>
              <w:t>chuan_thanh_sect_01</w:t>
            </w:r>
          </w:p>
        </w:tc>
        <w:tc>
          <w:tcPr>
            <w:tcW w:type="dxa" w:w="2074"/>
          </w:tcPr>
          <w:p>
            <w:r/>
            <w:r>
              <w:rPr>
                <w:b w:val="0"/>
                <w:sz w:val="18"/>
              </w:rPr>
              <w:t>Chấp Sự Hoa Thiên</w:t>
            </w:r>
          </w:p>
        </w:tc>
        <w:tc>
          <w:tcPr>
            <w:tcW w:type="dxa" w:w="2074"/>
          </w:tcPr>
          <w:p>
            <w:r/>
            <w:r>
              <w:rPr>
                <w:b w:val="0"/>
                <w:sz w:val="18"/>
              </w:rPr>
              <w:t>Tông môn</w:t>
            </w:r>
          </w:p>
        </w:tc>
        <w:tc>
          <w:tcPr>
            <w:tcW w:type="dxa" w:w="2074"/>
          </w:tcPr>
          <w:p>
            <w:r/>
            <w:r>
              <w:rPr>
                <w:b w:val="0"/>
                <w:sz w:val="18"/>
              </w:rPr>
              <w:t>Góp công xây Hoa Thiên Môn ở giai đoạn Chuẩn Thánh: tuần tra, góp vật liệu, bảo vệ linh mạch hoặc nâng công trình.</w:t>
            </w:r>
          </w:p>
        </w:tc>
        <w:tc>
          <w:tcPr>
            <w:tcW w:type="dxa" w:w="2074"/>
          </w:tcPr>
          <w:p>
            <w:r/>
            <w:r>
              <w:rPr>
                <w:b w:val="0"/>
                <w:sz w:val="18"/>
              </w:rPr>
              <w:t>Cống hiến, linh thạch vừa phải, nguyên liệu tông môn.</w:t>
            </w:r>
          </w:p>
        </w:tc>
      </w:tr>
      <w:tr>
        <w:trPr>
          <w:cantSplit/>
        </w:trPr>
        <w:tc>
          <w:tcPr>
            <w:tcW w:type="dxa" w:w="2074"/>
          </w:tcPr>
          <w:p>
            <w:r/>
            <w:r>
              <w:rPr>
                <w:b w:val="0"/>
                <w:sz w:val="18"/>
              </w:rPr>
              <w:t>chuan_thanh_npc_01</w:t>
            </w:r>
          </w:p>
        </w:tc>
        <w:tc>
          <w:tcPr>
            <w:tcW w:type="dxa" w:w="2074"/>
          </w:tcPr>
          <w:p>
            <w:r/>
            <w:r>
              <w:rPr>
                <w:b w:val="0"/>
                <w:sz w:val="18"/>
              </w:rPr>
              <w:t>Vạn Kim Nương</w:t>
            </w:r>
          </w:p>
        </w:tc>
        <w:tc>
          <w:tcPr>
            <w:tcW w:type="dxa" w:w="2074"/>
          </w:tcPr>
          <w:p>
            <w:r/>
            <w:r>
              <w:rPr>
                <w:b w:val="0"/>
                <w:sz w:val="18"/>
              </w:rPr>
              <w:t>NPC phụ tuyến</w:t>
            </w:r>
          </w:p>
        </w:tc>
        <w:tc>
          <w:tcPr>
            <w:tcW w:type="dxa" w:w="2074"/>
          </w:tcPr>
          <w:p>
            <w:r/>
            <w:r>
              <w:rPr>
                <w:b w:val="0"/>
                <w:sz w:val="18"/>
              </w:rPr>
              <w:t>Mở một câu chuyện cá nhân liên quan đến Chuẩn Thánh; lựa chọn của người chơi ảnh hưởng quan hệ, nhân quả hoặc phe phái.</w:t>
            </w:r>
          </w:p>
        </w:tc>
        <w:tc>
          <w:tcPr>
            <w:tcW w:type="dxa" w:w="2074"/>
          </w:tcPr>
          <w:p>
            <w:r/>
            <w:r>
              <w:rPr>
                <w:b w:val="0"/>
                <w:sz w:val="18"/>
              </w:rPr>
              <w:t>Quan hệ NPC, danh vọng, consumable, cơ duyên nhỏ.</w:t>
            </w:r>
          </w:p>
        </w:tc>
      </w:tr>
      <w:tr>
        <w:trPr>
          <w:cantSplit/>
        </w:trPr>
        <w:tc>
          <w:tcPr>
            <w:tcW w:type="dxa" w:w="2074"/>
          </w:tcPr>
          <w:p>
            <w:r/>
            <w:r>
              <w:rPr>
                <w:b w:val="0"/>
                <w:sz w:val="18"/>
              </w:rPr>
              <w:t>chuan_thanh_grind_01</w:t>
            </w:r>
          </w:p>
        </w:tc>
        <w:tc>
          <w:tcPr>
            <w:tcW w:type="dxa" w:w="2074"/>
          </w:tcPr>
          <w:p>
            <w:r/>
            <w:r>
              <w:rPr>
                <w:b w:val="0"/>
                <w:sz w:val="18"/>
              </w:rPr>
              <w:t>Bảng Nhiệm Vụ</w:t>
            </w:r>
          </w:p>
        </w:tc>
        <w:tc>
          <w:tcPr>
            <w:tcW w:type="dxa" w:w="2074"/>
          </w:tcPr>
          <w:p>
            <w:r/>
            <w:r>
              <w:rPr>
                <w:b w:val="0"/>
                <w:sz w:val="18"/>
              </w:rPr>
              <w:t>Cày lặp</w:t>
            </w:r>
          </w:p>
        </w:tc>
        <w:tc>
          <w:tcPr>
            <w:tcW w:type="dxa" w:w="2074"/>
          </w:tcPr>
          <w:p>
            <w:r/>
            <w:r>
              <w:rPr>
                <w:b w:val="0"/>
                <w:sz w:val="18"/>
              </w:rPr>
              <w:t>Clear phụ bản phù hợp Chuẩn Thánh, săn boss/thu nguyên liệu theo hệ, hoàn thành đủ số lần trong ngày/tuần.</w:t>
            </w:r>
          </w:p>
        </w:tc>
        <w:tc>
          <w:tcPr>
            <w:tcW w:type="dxa" w:w="2074"/>
          </w:tcPr>
          <w:p>
            <w:r/>
            <w:r>
              <w:rPr>
                <w:b w:val="0"/>
                <w:sz w:val="18"/>
              </w:rPr>
              <w:t>Tài nguyên ổn định, battle pass points, nguyên liệu nâng cấp.</w:t>
            </w:r>
          </w:p>
        </w:tc>
      </w:tr>
    </w:tbl>
    <w:p>
      <w:r>
        <w:t>Nhiệm vụ phụ mẫu: Nhiệm vụ phụ: thu vật liệu chuyên biệt; giúp NPC liên quan; clear phụ bản theo hệ; điều tra dấu vết Tịch Thiên; góp tài nguyên cho Hoa Thiên Môn.</w:t>
      </w:r>
    </w:p>
    <w:p>
      <w:r>
        <w:t>Cơ duyên chính: Cơ duyên: Tam niệm, thánh khí mảnh.</w:t>
      </w:r>
    </w:p>
    <w:p>
      <w:r>
        <w:t>Mở khóa gameplay: Tam niệm, thánh khí mảnh</w:t>
      </w:r>
    </w:p>
    <w:p>
      <w:pPr>
        <w:pStyle w:val="Heading2"/>
      </w:pPr>
      <w:r>
        <w:t>18. Thánh Nhân (thanh_nhan) - 9 trọng - Tier hon_nguyen</w:t>
      </w:r>
    </w:p>
    <w:p>
      <w:pPr>
        <w:pStyle w:val="ListBullet"/>
      </w:pPr>
      <w:r>
        <w:t>Nhiệm vụ chính tuyến: Lập Đạo Thành Thánh</w:t>
      </w:r>
    </w:p>
    <w:p>
      <w:pPr>
        <w:pStyle w:val="ListBullet"/>
      </w:pPr>
      <w:r>
        <w:t>Cốt truyện: Người chơi chọn đại đạo chính và nhận Thánh vị. Tuyến này phải yêu cầu đủ tu vi, trang bị và nhiệm vụ trước đó.</w:t>
      </w:r>
    </w:p>
    <w:tbl>
      <w:tblPr>
        <w:tblStyle w:val="TableGrid"/>
        <w:tblW w:type="auto" w:w="0"/>
        <w:tblLook w:firstColumn="1" w:firstRow="1" w:lastColumn="0" w:lastRow="0" w:noHBand="0" w:noVBand="1" w:val="04A0"/>
      </w:tblPr>
      <w:tblGrid>
        <w:gridCol w:w="2074"/>
        <w:gridCol w:w="2074"/>
        <w:gridCol w:w="2074"/>
        <w:gridCol w:w="2074"/>
        <w:gridCol w:w="2074"/>
      </w:tblGrid>
      <w:tr>
        <w:trPr>
          <w:cantSplit/>
        </w:trPr>
        <w:tc>
          <w:tcPr>
            <w:tcW w:type="dxa" w:w="2074"/>
            <w:shd w:fill="EADCF8"/>
          </w:tcPr>
          <w:p>
            <w:r/>
            <w:r>
              <w:rPr>
                <w:b/>
                <w:sz w:val="18"/>
              </w:rPr>
              <w:t>Mã nhiệm vụ</w:t>
            </w:r>
          </w:p>
        </w:tc>
        <w:tc>
          <w:tcPr>
            <w:tcW w:type="dxa" w:w="2074"/>
            <w:shd w:fill="EADCF8"/>
          </w:tcPr>
          <w:p>
            <w:r/>
            <w:r>
              <w:rPr>
                <w:b/>
                <w:sz w:val="18"/>
              </w:rPr>
              <w:t>NPC phát</w:t>
            </w:r>
          </w:p>
        </w:tc>
        <w:tc>
          <w:tcPr>
            <w:tcW w:type="dxa" w:w="2074"/>
            <w:shd w:fill="EADCF8"/>
          </w:tcPr>
          <w:p>
            <w:r/>
            <w:r>
              <w:rPr>
                <w:b/>
                <w:sz w:val="18"/>
              </w:rPr>
              <w:t>Loại</w:t>
            </w:r>
          </w:p>
        </w:tc>
        <w:tc>
          <w:tcPr>
            <w:tcW w:type="dxa" w:w="2074"/>
            <w:shd w:fill="EADCF8"/>
          </w:tcPr>
          <w:p>
            <w:r/>
            <w:r>
              <w:rPr>
                <w:b/>
                <w:sz w:val="18"/>
              </w:rPr>
              <w:t>Mục tiêu/cốt truyện</w:t>
            </w:r>
          </w:p>
        </w:tc>
        <w:tc>
          <w:tcPr>
            <w:tcW w:type="dxa" w:w="2074"/>
            <w:shd w:fill="EADCF8"/>
          </w:tcPr>
          <w:p>
            <w:r/>
            <w:r>
              <w:rPr>
                <w:b/>
                <w:sz w:val="18"/>
              </w:rPr>
              <w:t>Thưởng đề xuất</w:t>
            </w:r>
          </w:p>
        </w:tc>
      </w:tr>
      <w:tr>
        <w:trPr>
          <w:cantSplit/>
        </w:trPr>
        <w:tc>
          <w:tcPr>
            <w:tcW w:type="dxa" w:w="2074"/>
          </w:tcPr>
          <w:p>
            <w:r/>
            <w:r>
              <w:rPr>
                <w:b w:val="0"/>
                <w:sz w:val="18"/>
              </w:rPr>
              <w:t>thanh_nhan_main_01</w:t>
            </w:r>
          </w:p>
        </w:tc>
        <w:tc>
          <w:tcPr>
            <w:tcW w:type="dxa" w:w="2074"/>
          </w:tcPr>
          <w:p>
            <w:r/>
            <w:r>
              <w:rPr>
                <w:b w:val="0"/>
                <w:sz w:val="18"/>
              </w:rPr>
              <w:t>Huyết La Sát</w:t>
            </w:r>
          </w:p>
        </w:tc>
        <w:tc>
          <w:tcPr>
            <w:tcW w:type="dxa" w:w="2074"/>
          </w:tcPr>
          <w:p>
            <w:r/>
            <w:r>
              <w:rPr>
                <w:b w:val="0"/>
                <w:sz w:val="18"/>
              </w:rPr>
              <w:t>Chính tuyến</w:t>
            </w:r>
          </w:p>
        </w:tc>
        <w:tc>
          <w:tcPr>
            <w:tcW w:type="dxa" w:w="2074"/>
          </w:tcPr>
          <w:p>
            <w:r/>
            <w:r>
              <w:rPr>
                <w:b w:val="0"/>
                <w:sz w:val="18"/>
              </w:rPr>
              <w:t>Người chơi chọn đại đạo chính và nhận Thánh vị. Tuyến này phải yêu cầu đủ tu vi, trang bị và nhiệm vụ trước đó.</w:t>
            </w:r>
          </w:p>
        </w:tc>
        <w:tc>
          <w:tcPr>
            <w:tcW w:type="dxa" w:w="2074"/>
          </w:tcPr>
          <w:p>
            <w:r/>
            <w:r>
              <w:rPr>
                <w:b w:val="0"/>
                <w:sz w:val="18"/>
              </w:rPr>
              <w:t>EXP cảnh giới, tài nguyên vừa phải, vật phẩm mở khóa, danh vọng/cống hiến, nguyên liệu nâng cấp.</w:t>
            </w:r>
          </w:p>
        </w:tc>
      </w:tr>
      <w:tr>
        <w:trPr>
          <w:cantSplit/>
        </w:trPr>
        <w:tc>
          <w:tcPr>
            <w:tcW w:type="dxa" w:w="2074"/>
          </w:tcPr>
          <w:p>
            <w:r/>
            <w:r>
              <w:rPr>
                <w:b w:val="0"/>
                <w:sz w:val="18"/>
              </w:rPr>
              <w:t>thanh_nhan_realm_01</w:t>
            </w:r>
          </w:p>
        </w:tc>
        <w:tc>
          <w:tcPr>
            <w:tcW w:type="dxa" w:w="2074"/>
          </w:tcPr>
          <w:p>
            <w:r/>
            <w:r>
              <w:rPr>
                <w:b w:val="0"/>
                <w:sz w:val="18"/>
              </w:rPr>
              <w:t>Lăng Vân Sinh</w:t>
            </w:r>
          </w:p>
        </w:tc>
        <w:tc>
          <w:tcPr>
            <w:tcW w:type="dxa" w:w="2074"/>
          </w:tcPr>
          <w:p>
            <w:r/>
            <w:r>
              <w:rPr>
                <w:b w:val="0"/>
                <w:sz w:val="18"/>
              </w:rPr>
              <w:t>Cảnh giới</w:t>
            </w:r>
          </w:p>
        </w:tc>
        <w:tc>
          <w:tcPr>
            <w:tcW w:type="dxa" w:w="2074"/>
          </w:tcPr>
          <w:p>
            <w:r/>
            <w:r>
              <w:rPr>
                <w:b w:val="0"/>
                <w:sz w:val="18"/>
              </w:rPr>
              <w:t>Hoàn thành điều kiện tu vi/trọng số của Thánh Nhân; thu vật liệu cần cho đột phá hoặc mở khóa tầng truyện tiếp theo.</w:t>
            </w:r>
          </w:p>
        </w:tc>
        <w:tc>
          <w:tcPr>
            <w:tcW w:type="dxa" w:w="2074"/>
          </w:tcPr>
          <w:p>
            <w:r/>
            <w:r>
              <w:rPr>
                <w:b w:val="0"/>
                <w:sz w:val="18"/>
              </w:rPr>
              <w:t>EXP lớn theo mốc, vật phẩm đột phá, mở map/cơ chế.</w:t>
            </w:r>
          </w:p>
        </w:tc>
      </w:tr>
      <w:tr>
        <w:trPr>
          <w:cantSplit/>
        </w:trPr>
        <w:tc>
          <w:tcPr>
            <w:tcW w:type="dxa" w:w="2074"/>
          </w:tcPr>
          <w:p>
            <w:r/>
            <w:r>
              <w:rPr>
                <w:b w:val="0"/>
                <w:sz w:val="18"/>
              </w:rPr>
              <w:t>thanh_nhan_sect_01</w:t>
            </w:r>
          </w:p>
        </w:tc>
        <w:tc>
          <w:tcPr>
            <w:tcW w:type="dxa" w:w="2074"/>
          </w:tcPr>
          <w:p>
            <w:r/>
            <w:r>
              <w:rPr>
                <w:b w:val="0"/>
                <w:sz w:val="18"/>
              </w:rPr>
              <w:t>Chấp Sự Hoa Thiên</w:t>
            </w:r>
          </w:p>
        </w:tc>
        <w:tc>
          <w:tcPr>
            <w:tcW w:type="dxa" w:w="2074"/>
          </w:tcPr>
          <w:p>
            <w:r/>
            <w:r>
              <w:rPr>
                <w:b w:val="0"/>
                <w:sz w:val="18"/>
              </w:rPr>
              <w:t>Tông môn</w:t>
            </w:r>
          </w:p>
        </w:tc>
        <w:tc>
          <w:tcPr>
            <w:tcW w:type="dxa" w:w="2074"/>
          </w:tcPr>
          <w:p>
            <w:r/>
            <w:r>
              <w:rPr>
                <w:b w:val="0"/>
                <w:sz w:val="18"/>
              </w:rPr>
              <w:t>Góp công xây Hoa Thiên Môn ở giai đoạn Thánh Nhân: tuần tra, góp vật liệu, bảo vệ linh mạch hoặc nâng công trình.</w:t>
            </w:r>
          </w:p>
        </w:tc>
        <w:tc>
          <w:tcPr>
            <w:tcW w:type="dxa" w:w="2074"/>
          </w:tcPr>
          <w:p>
            <w:r/>
            <w:r>
              <w:rPr>
                <w:b w:val="0"/>
                <w:sz w:val="18"/>
              </w:rPr>
              <w:t>Cống hiến, linh thạch vừa phải, nguyên liệu tông môn.</w:t>
            </w:r>
          </w:p>
        </w:tc>
      </w:tr>
      <w:tr>
        <w:trPr>
          <w:cantSplit/>
        </w:trPr>
        <w:tc>
          <w:tcPr>
            <w:tcW w:type="dxa" w:w="2074"/>
          </w:tcPr>
          <w:p>
            <w:r/>
            <w:r>
              <w:rPr>
                <w:b w:val="0"/>
                <w:sz w:val="18"/>
              </w:rPr>
              <w:t>thanh_nhan_npc_01</w:t>
            </w:r>
          </w:p>
        </w:tc>
        <w:tc>
          <w:tcPr>
            <w:tcW w:type="dxa" w:w="2074"/>
          </w:tcPr>
          <w:p>
            <w:r/>
            <w:r>
              <w:rPr>
                <w:b w:val="0"/>
                <w:sz w:val="18"/>
              </w:rPr>
              <w:t>Bạch Đế Tử</w:t>
            </w:r>
          </w:p>
        </w:tc>
        <w:tc>
          <w:tcPr>
            <w:tcW w:type="dxa" w:w="2074"/>
          </w:tcPr>
          <w:p>
            <w:r/>
            <w:r>
              <w:rPr>
                <w:b w:val="0"/>
                <w:sz w:val="18"/>
              </w:rPr>
              <w:t>NPC phụ tuyến</w:t>
            </w:r>
          </w:p>
        </w:tc>
        <w:tc>
          <w:tcPr>
            <w:tcW w:type="dxa" w:w="2074"/>
          </w:tcPr>
          <w:p>
            <w:r/>
            <w:r>
              <w:rPr>
                <w:b w:val="0"/>
                <w:sz w:val="18"/>
              </w:rPr>
              <w:t>Mở một câu chuyện cá nhân liên quan đến Thánh Nhân; lựa chọn của người chơi ảnh hưởng quan hệ, nhân quả hoặc phe phái.</w:t>
            </w:r>
          </w:p>
        </w:tc>
        <w:tc>
          <w:tcPr>
            <w:tcW w:type="dxa" w:w="2074"/>
          </w:tcPr>
          <w:p>
            <w:r/>
            <w:r>
              <w:rPr>
                <w:b w:val="0"/>
                <w:sz w:val="18"/>
              </w:rPr>
              <w:t>Quan hệ NPC, danh vọng, consumable, cơ duyên nhỏ.</w:t>
            </w:r>
          </w:p>
        </w:tc>
      </w:tr>
      <w:tr>
        <w:trPr>
          <w:cantSplit/>
        </w:trPr>
        <w:tc>
          <w:tcPr>
            <w:tcW w:type="dxa" w:w="2074"/>
          </w:tcPr>
          <w:p>
            <w:r/>
            <w:r>
              <w:rPr>
                <w:b w:val="0"/>
                <w:sz w:val="18"/>
              </w:rPr>
              <w:t>thanh_nhan_grind_01</w:t>
            </w:r>
          </w:p>
        </w:tc>
        <w:tc>
          <w:tcPr>
            <w:tcW w:type="dxa" w:w="2074"/>
          </w:tcPr>
          <w:p>
            <w:r/>
            <w:r>
              <w:rPr>
                <w:b w:val="0"/>
                <w:sz w:val="18"/>
              </w:rPr>
              <w:t>Bảng Nhiệm Vụ</w:t>
            </w:r>
          </w:p>
        </w:tc>
        <w:tc>
          <w:tcPr>
            <w:tcW w:type="dxa" w:w="2074"/>
          </w:tcPr>
          <w:p>
            <w:r/>
            <w:r>
              <w:rPr>
                <w:b w:val="0"/>
                <w:sz w:val="18"/>
              </w:rPr>
              <w:t>Cày lặp</w:t>
            </w:r>
          </w:p>
        </w:tc>
        <w:tc>
          <w:tcPr>
            <w:tcW w:type="dxa" w:w="2074"/>
          </w:tcPr>
          <w:p>
            <w:r/>
            <w:r>
              <w:rPr>
                <w:b w:val="0"/>
                <w:sz w:val="18"/>
              </w:rPr>
              <w:t>Clear phụ bản phù hợp Thánh Nhân, săn boss/thu nguyên liệu theo hệ, hoàn thành đủ số lần trong ngày/tuần.</w:t>
            </w:r>
          </w:p>
        </w:tc>
        <w:tc>
          <w:tcPr>
            <w:tcW w:type="dxa" w:w="2074"/>
          </w:tcPr>
          <w:p>
            <w:r/>
            <w:r>
              <w:rPr>
                <w:b w:val="0"/>
                <w:sz w:val="18"/>
              </w:rPr>
              <w:t>Tài nguyên ổn định, battle pass points, nguyên liệu nâng cấp.</w:t>
            </w:r>
          </w:p>
        </w:tc>
      </w:tr>
    </w:tbl>
    <w:p>
      <w:r>
        <w:t>Nhiệm vụ phụ mẫu: Nhiệm vụ phụ: thu vật liệu chuyên biệt; giúp NPC liên quan; clear phụ bản theo hệ; điều tra dấu vết Tịch Thiên; góp tài nguyên cho Hoa Thiên Môn.</w:t>
      </w:r>
    </w:p>
    <w:p>
      <w:r>
        <w:t>Cơ duyên chính: Cơ duyên: Lập đạo, tín ngưỡng, Thánh vị.</w:t>
      </w:r>
    </w:p>
    <w:p>
      <w:r>
        <w:t>Mở khóa gameplay: Lập đạo, tín ngưỡng, Thánh vị</w:t>
      </w:r>
    </w:p>
    <w:p>
      <w:pPr>
        <w:pStyle w:val="Heading2"/>
      </w:pPr>
      <w:r>
        <w:t>19. Hỗn Nguyên Đại La (hon_nguyen) - 9 trọng - Tier hon_nguyen</w:t>
      </w:r>
    </w:p>
    <w:p>
      <w:pPr>
        <w:pStyle w:val="ListBullet"/>
      </w:pPr>
      <w:r>
        <w:t>Nhiệm vụ chính tuyến: Hỗn Nguyên Quy Nhất</w:t>
      </w:r>
    </w:p>
    <w:p>
      <w:pPr>
        <w:pStyle w:val="ListBullet"/>
      </w:pPr>
      <w:r>
        <w:t>Cốt truyện: Người chơi hợp nhất nhiều pháp tắc thành đạo riêng. Tuyến này phải yêu cầu đủ tu vi, trang bị và nhiệm vụ trước đó.</w:t>
      </w:r>
    </w:p>
    <w:tbl>
      <w:tblPr>
        <w:tblStyle w:val="TableGrid"/>
        <w:tblW w:type="auto" w:w="0"/>
        <w:tblLook w:firstColumn="1" w:firstRow="1" w:lastColumn="0" w:lastRow="0" w:noHBand="0" w:noVBand="1" w:val="04A0"/>
      </w:tblPr>
      <w:tblGrid>
        <w:gridCol w:w="2074"/>
        <w:gridCol w:w="2074"/>
        <w:gridCol w:w="2074"/>
        <w:gridCol w:w="2074"/>
        <w:gridCol w:w="2074"/>
      </w:tblGrid>
      <w:tr>
        <w:trPr>
          <w:cantSplit/>
        </w:trPr>
        <w:tc>
          <w:tcPr>
            <w:tcW w:type="dxa" w:w="2074"/>
            <w:shd w:fill="EADCF8"/>
          </w:tcPr>
          <w:p>
            <w:r/>
            <w:r>
              <w:rPr>
                <w:b/>
                <w:sz w:val="18"/>
              </w:rPr>
              <w:t>Mã nhiệm vụ</w:t>
            </w:r>
          </w:p>
        </w:tc>
        <w:tc>
          <w:tcPr>
            <w:tcW w:type="dxa" w:w="2074"/>
            <w:shd w:fill="EADCF8"/>
          </w:tcPr>
          <w:p>
            <w:r/>
            <w:r>
              <w:rPr>
                <w:b/>
                <w:sz w:val="18"/>
              </w:rPr>
              <w:t>NPC phát</w:t>
            </w:r>
          </w:p>
        </w:tc>
        <w:tc>
          <w:tcPr>
            <w:tcW w:type="dxa" w:w="2074"/>
            <w:shd w:fill="EADCF8"/>
          </w:tcPr>
          <w:p>
            <w:r/>
            <w:r>
              <w:rPr>
                <w:b/>
                <w:sz w:val="18"/>
              </w:rPr>
              <w:t>Loại</w:t>
            </w:r>
          </w:p>
        </w:tc>
        <w:tc>
          <w:tcPr>
            <w:tcW w:type="dxa" w:w="2074"/>
            <w:shd w:fill="EADCF8"/>
          </w:tcPr>
          <w:p>
            <w:r/>
            <w:r>
              <w:rPr>
                <w:b/>
                <w:sz w:val="18"/>
              </w:rPr>
              <w:t>Mục tiêu/cốt truyện</w:t>
            </w:r>
          </w:p>
        </w:tc>
        <w:tc>
          <w:tcPr>
            <w:tcW w:type="dxa" w:w="2074"/>
            <w:shd w:fill="EADCF8"/>
          </w:tcPr>
          <w:p>
            <w:r/>
            <w:r>
              <w:rPr>
                <w:b/>
                <w:sz w:val="18"/>
              </w:rPr>
              <w:t>Thưởng đề xuất</w:t>
            </w:r>
          </w:p>
        </w:tc>
      </w:tr>
      <w:tr>
        <w:trPr>
          <w:cantSplit/>
        </w:trPr>
        <w:tc>
          <w:tcPr>
            <w:tcW w:type="dxa" w:w="2074"/>
          </w:tcPr>
          <w:p>
            <w:r/>
            <w:r>
              <w:rPr>
                <w:b w:val="0"/>
                <w:sz w:val="18"/>
              </w:rPr>
              <w:t>hon_nguyen_main_01</w:t>
            </w:r>
          </w:p>
        </w:tc>
        <w:tc>
          <w:tcPr>
            <w:tcW w:type="dxa" w:w="2074"/>
          </w:tcPr>
          <w:p>
            <w:r/>
            <w:r>
              <w:rPr>
                <w:b w:val="0"/>
                <w:sz w:val="18"/>
              </w:rPr>
              <w:t>Vạn Kim Nương</w:t>
            </w:r>
          </w:p>
        </w:tc>
        <w:tc>
          <w:tcPr>
            <w:tcW w:type="dxa" w:w="2074"/>
          </w:tcPr>
          <w:p>
            <w:r/>
            <w:r>
              <w:rPr>
                <w:b w:val="0"/>
                <w:sz w:val="18"/>
              </w:rPr>
              <w:t>Chính tuyến</w:t>
            </w:r>
          </w:p>
        </w:tc>
        <w:tc>
          <w:tcPr>
            <w:tcW w:type="dxa" w:w="2074"/>
          </w:tcPr>
          <w:p>
            <w:r/>
            <w:r>
              <w:rPr>
                <w:b w:val="0"/>
                <w:sz w:val="18"/>
              </w:rPr>
              <w:t>Người chơi hợp nhất nhiều pháp tắc thành đạo riêng. Tuyến này phải yêu cầu đủ tu vi, trang bị và nhiệm vụ trước đó.</w:t>
            </w:r>
          </w:p>
        </w:tc>
        <w:tc>
          <w:tcPr>
            <w:tcW w:type="dxa" w:w="2074"/>
          </w:tcPr>
          <w:p>
            <w:r/>
            <w:r>
              <w:rPr>
                <w:b w:val="0"/>
                <w:sz w:val="18"/>
              </w:rPr>
              <w:t>EXP cảnh giới, tài nguyên vừa phải, vật phẩm mở khóa, danh vọng/cống hiến, nguyên liệu nâng cấp.</w:t>
            </w:r>
          </w:p>
        </w:tc>
      </w:tr>
      <w:tr>
        <w:trPr>
          <w:cantSplit/>
        </w:trPr>
        <w:tc>
          <w:tcPr>
            <w:tcW w:type="dxa" w:w="2074"/>
          </w:tcPr>
          <w:p>
            <w:r/>
            <w:r>
              <w:rPr>
                <w:b w:val="0"/>
                <w:sz w:val="18"/>
              </w:rPr>
              <w:t>hon_nguyen_realm_01</w:t>
            </w:r>
          </w:p>
        </w:tc>
        <w:tc>
          <w:tcPr>
            <w:tcW w:type="dxa" w:w="2074"/>
          </w:tcPr>
          <w:p>
            <w:r/>
            <w:r>
              <w:rPr>
                <w:b w:val="0"/>
                <w:sz w:val="18"/>
              </w:rPr>
              <w:t>Lăng Vân Sinh</w:t>
            </w:r>
          </w:p>
        </w:tc>
        <w:tc>
          <w:tcPr>
            <w:tcW w:type="dxa" w:w="2074"/>
          </w:tcPr>
          <w:p>
            <w:r/>
            <w:r>
              <w:rPr>
                <w:b w:val="0"/>
                <w:sz w:val="18"/>
              </w:rPr>
              <w:t>Cảnh giới</w:t>
            </w:r>
          </w:p>
        </w:tc>
        <w:tc>
          <w:tcPr>
            <w:tcW w:type="dxa" w:w="2074"/>
          </w:tcPr>
          <w:p>
            <w:r/>
            <w:r>
              <w:rPr>
                <w:b w:val="0"/>
                <w:sz w:val="18"/>
              </w:rPr>
              <w:t>Hoàn thành điều kiện tu vi/trọng số của Hỗn Nguyên Đại La; thu vật liệu cần cho đột phá hoặc mở khóa tầng truyện tiếp theo.</w:t>
            </w:r>
          </w:p>
        </w:tc>
        <w:tc>
          <w:tcPr>
            <w:tcW w:type="dxa" w:w="2074"/>
          </w:tcPr>
          <w:p>
            <w:r/>
            <w:r>
              <w:rPr>
                <w:b w:val="0"/>
                <w:sz w:val="18"/>
              </w:rPr>
              <w:t>EXP lớn theo mốc, vật phẩm đột phá, mở map/cơ chế.</w:t>
            </w:r>
          </w:p>
        </w:tc>
      </w:tr>
      <w:tr>
        <w:trPr>
          <w:cantSplit/>
        </w:trPr>
        <w:tc>
          <w:tcPr>
            <w:tcW w:type="dxa" w:w="2074"/>
          </w:tcPr>
          <w:p>
            <w:r/>
            <w:r>
              <w:rPr>
                <w:b w:val="0"/>
                <w:sz w:val="18"/>
              </w:rPr>
              <w:t>hon_nguyen_sect_01</w:t>
            </w:r>
          </w:p>
        </w:tc>
        <w:tc>
          <w:tcPr>
            <w:tcW w:type="dxa" w:w="2074"/>
          </w:tcPr>
          <w:p>
            <w:r/>
            <w:r>
              <w:rPr>
                <w:b w:val="0"/>
                <w:sz w:val="18"/>
              </w:rPr>
              <w:t>Chấp Sự Hoa Thiên</w:t>
            </w:r>
          </w:p>
        </w:tc>
        <w:tc>
          <w:tcPr>
            <w:tcW w:type="dxa" w:w="2074"/>
          </w:tcPr>
          <w:p>
            <w:r/>
            <w:r>
              <w:rPr>
                <w:b w:val="0"/>
                <w:sz w:val="18"/>
              </w:rPr>
              <w:t>Tông môn</w:t>
            </w:r>
          </w:p>
        </w:tc>
        <w:tc>
          <w:tcPr>
            <w:tcW w:type="dxa" w:w="2074"/>
          </w:tcPr>
          <w:p>
            <w:r/>
            <w:r>
              <w:rPr>
                <w:b w:val="0"/>
                <w:sz w:val="18"/>
              </w:rPr>
              <w:t>Góp công xây Hoa Thiên Môn ở giai đoạn Hỗn Nguyên Đại La: tuần tra, góp vật liệu, bảo vệ linh mạch hoặc nâng công trình.</w:t>
            </w:r>
          </w:p>
        </w:tc>
        <w:tc>
          <w:tcPr>
            <w:tcW w:type="dxa" w:w="2074"/>
          </w:tcPr>
          <w:p>
            <w:r/>
            <w:r>
              <w:rPr>
                <w:b w:val="0"/>
                <w:sz w:val="18"/>
              </w:rPr>
              <w:t>Cống hiến, linh thạch vừa phải, nguyên liệu tông môn.</w:t>
            </w:r>
          </w:p>
        </w:tc>
      </w:tr>
      <w:tr>
        <w:trPr>
          <w:cantSplit/>
        </w:trPr>
        <w:tc>
          <w:tcPr>
            <w:tcW w:type="dxa" w:w="2074"/>
          </w:tcPr>
          <w:p>
            <w:r/>
            <w:r>
              <w:rPr>
                <w:b w:val="0"/>
                <w:sz w:val="18"/>
              </w:rPr>
              <w:t>hon_nguyen_npc_01</w:t>
            </w:r>
          </w:p>
        </w:tc>
        <w:tc>
          <w:tcPr>
            <w:tcW w:type="dxa" w:w="2074"/>
          </w:tcPr>
          <w:p>
            <w:r/>
            <w:r>
              <w:rPr>
                <w:b w:val="0"/>
                <w:sz w:val="18"/>
              </w:rPr>
              <w:t>Lăng Vân Sinh</w:t>
            </w:r>
          </w:p>
        </w:tc>
        <w:tc>
          <w:tcPr>
            <w:tcW w:type="dxa" w:w="2074"/>
          </w:tcPr>
          <w:p>
            <w:r/>
            <w:r>
              <w:rPr>
                <w:b w:val="0"/>
                <w:sz w:val="18"/>
              </w:rPr>
              <w:t>NPC phụ tuyến</w:t>
            </w:r>
          </w:p>
        </w:tc>
        <w:tc>
          <w:tcPr>
            <w:tcW w:type="dxa" w:w="2074"/>
          </w:tcPr>
          <w:p>
            <w:r/>
            <w:r>
              <w:rPr>
                <w:b w:val="0"/>
                <w:sz w:val="18"/>
              </w:rPr>
              <w:t>Mở một câu chuyện cá nhân liên quan đến Hỗn Nguyên Đại La; lựa chọn của người chơi ảnh hưởng quan hệ, nhân quả hoặc phe phái.</w:t>
            </w:r>
          </w:p>
        </w:tc>
        <w:tc>
          <w:tcPr>
            <w:tcW w:type="dxa" w:w="2074"/>
          </w:tcPr>
          <w:p>
            <w:r/>
            <w:r>
              <w:rPr>
                <w:b w:val="0"/>
                <w:sz w:val="18"/>
              </w:rPr>
              <w:t>Quan hệ NPC, danh vọng, consumable, cơ duyên nhỏ.</w:t>
            </w:r>
          </w:p>
        </w:tc>
      </w:tr>
      <w:tr>
        <w:trPr>
          <w:cantSplit/>
        </w:trPr>
        <w:tc>
          <w:tcPr>
            <w:tcW w:type="dxa" w:w="2074"/>
          </w:tcPr>
          <w:p>
            <w:r/>
            <w:r>
              <w:rPr>
                <w:b w:val="0"/>
                <w:sz w:val="18"/>
              </w:rPr>
              <w:t>hon_nguyen_grind_01</w:t>
            </w:r>
          </w:p>
        </w:tc>
        <w:tc>
          <w:tcPr>
            <w:tcW w:type="dxa" w:w="2074"/>
          </w:tcPr>
          <w:p>
            <w:r/>
            <w:r>
              <w:rPr>
                <w:b w:val="0"/>
                <w:sz w:val="18"/>
              </w:rPr>
              <w:t>Bảng Nhiệm Vụ</w:t>
            </w:r>
          </w:p>
        </w:tc>
        <w:tc>
          <w:tcPr>
            <w:tcW w:type="dxa" w:w="2074"/>
          </w:tcPr>
          <w:p>
            <w:r/>
            <w:r>
              <w:rPr>
                <w:b w:val="0"/>
                <w:sz w:val="18"/>
              </w:rPr>
              <w:t>Cày lặp</w:t>
            </w:r>
          </w:p>
        </w:tc>
        <w:tc>
          <w:tcPr>
            <w:tcW w:type="dxa" w:w="2074"/>
          </w:tcPr>
          <w:p>
            <w:r/>
            <w:r>
              <w:rPr>
                <w:b w:val="0"/>
                <w:sz w:val="18"/>
              </w:rPr>
              <w:t>Clear phụ bản phù hợp Hỗn Nguyên Đại La, săn boss/thu nguyên liệu theo hệ, hoàn thành đủ số lần trong ngày/tuần.</w:t>
            </w:r>
          </w:p>
        </w:tc>
        <w:tc>
          <w:tcPr>
            <w:tcW w:type="dxa" w:w="2074"/>
          </w:tcPr>
          <w:p>
            <w:r/>
            <w:r>
              <w:rPr>
                <w:b w:val="0"/>
                <w:sz w:val="18"/>
              </w:rPr>
              <w:t>Tài nguyên ổn định, battle pass points, nguyên liệu nâng cấp.</w:t>
            </w:r>
          </w:p>
        </w:tc>
      </w:tr>
    </w:tbl>
    <w:p>
      <w:r>
        <w:t>Nhiệm vụ phụ mẫu: Nhiệm vụ phụ: thu vật liệu chuyên biệt; giúp NPC liên quan; clear phụ bản theo hệ; điều tra dấu vết Tịch Thiên; góp tài nguyên cho Hoa Thiên Môn.</w:t>
      </w:r>
    </w:p>
    <w:p>
      <w:r>
        <w:t>Cơ duyên chính: Cơ duyên: Hỗn nguyên khí, thánh chiến.</w:t>
      </w:r>
    </w:p>
    <w:p>
      <w:r>
        <w:t>Mở khóa gameplay: Hỗn nguyên khí, thánh chiến</w:t>
      </w:r>
    </w:p>
    <w:p>
      <w:pPr>
        <w:pStyle w:val="Heading2"/>
      </w:pPr>
      <w:r>
        <w:t>20. Đạo Quân (dao_quan) - 9 trọng - Tier hon_nguyen</w:t>
      </w:r>
    </w:p>
    <w:p>
      <w:pPr>
        <w:pStyle w:val="ListBullet"/>
      </w:pPr>
      <w:r>
        <w:t>Nhiệm vụ chính tuyến: Chưởng Một Đạo Vực</w:t>
      </w:r>
    </w:p>
    <w:p>
      <w:pPr>
        <w:pStyle w:val="ListBullet"/>
      </w:pPr>
      <w:r>
        <w:t>Cốt truyện: Người chơi quản lý hoặc chinh phục một đạo vực. Tuyến này phải yêu cầu đủ tu vi, trang bị và nhiệm vụ trước đó.</w:t>
      </w:r>
    </w:p>
    <w:tbl>
      <w:tblPr>
        <w:tblStyle w:val="TableGrid"/>
        <w:tblW w:type="auto" w:w="0"/>
        <w:tblLook w:firstColumn="1" w:firstRow="1" w:lastColumn="0" w:lastRow="0" w:noHBand="0" w:noVBand="1" w:val="04A0"/>
      </w:tblPr>
      <w:tblGrid>
        <w:gridCol w:w="2074"/>
        <w:gridCol w:w="2074"/>
        <w:gridCol w:w="2074"/>
        <w:gridCol w:w="2074"/>
        <w:gridCol w:w="2074"/>
      </w:tblGrid>
      <w:tr>
        <w:trPr>
          <w:cantSplit/>
        </w:trPr>
        <w:tc>
          <w:tcPr>
            <w:tcW w:type="dxa" w:w="2074"/>
            <w:shd w:fill="EADCF8"/>
          </w:tcPr>
          <w:p>
            <w:r/>
            <w:r>
              <w:rPr>
                <w:b/>
                <w:sz w:val="18"/>
              </w:rPr>
              <w:t>Mã nhiệm vụ</w:t>
            </w:r>
          </w:p>
        </w:tc>
        <w:tc>
          <w:tcPr>
            <w:tcW w:type="dxa" w:w="2074"/>
            <w:shd w:fill="EADCF8"/>
          </w:tcPr>
          <w:p>
            <w:r/>
            <w:r>
              <w:rPr>
                <w:b/>
                <w:sz w:val="18"/>
              </w:rPr>
              <w:t>NPC phát</w:t>
            </w:r>
          </w:p>
        </w:tc>
        <w:tc>
          <w:tcPr>
            <w:tcW w:type="dxa" w:w="2074"/>
            <w:shd w:fill="EADCF8"/>
          </w:tcPr>
          <w:p>
            <w:r/>
            <w:r>
              <w:rPr>
                <w:b/>
                <w:sz w:val="18"/>
              </w:rPr>
              <w:t>Loại</w:t>
            </w:r>
          </w:p>
        </w:tc>
        <w:tc>
          <w:tcPr>
            <w:tcW w:type="dxa" w:w="2074"/>
            <w:shd w:fill="EADCF8"/>
          </w:tcPr>
          <w:p>
            <w:r/>
            <w:r>
              <w:rPr>
                <w:b/>
                <w:sz w:val="18"/>
              </w:rPr>
              <w:t>Mục tiêu/cốt truyện</w:t>
            </w:r>
          </w:p>
        </w:tc>
        <w:tc>
          <w:tcPr>
            <w:tcW w:type="dxa" w:w="2074"/>
            <w:shd w:fill="EADCF8"/>
          </w:tcPr>
          <w:p>
            <w:r/>
            <w:r>
              <w:rPr>
                <w:b/>
                <w:sz w:val="18"/>
              </w:rPr>
              <w:t>Thưởng đề xuất</w:t>
            </w:r>
          </w:p>
        </w:tc>
      </w:tr>
      <w:tr>
        <w:trPr>
          <w:cantSplit/>
        </w:trPr>
        <w:tc>
          <w:tcPr>
            <w:tcW w:type="dxa" w:w="2074"/>
          </w:tcPr>
          <w:p>
            <w:r/>
            <w:r>
              <w:rPr>
                <w:b w:val="0"/>
                <w:sz w:val="18"/>
              </w:rPr>
              <w:t>dao_quan_main_01</w:t>
            </w:r>
          </w:p>
        </w:tc>
        <w:tc>
          <w:tcPr>
            <w:tcW w:type="dxa" w:w="2074"/>
          </w:tcPr>
          <w:p>
            <w:r/>
            <w:r>
              <w:rPr>
                <w:b w:val="0"/>
                <w:sz w:val="18"/>
              </w:rPr>
              <w:t>Bạch Đế Tử</w:t>
            </w:r>
          </w:p>
        </w:tc>
        <w:tc>
          <w:tcPr>
            <w:tcW w:type="dxa" w:w="2074"/>
          </w:tcPr>
          <w:p>
            <w:r/>
            <w:r>
              <w:rPr>
                <w:b w:val="0"/>
                <w:sz w:val="18"/>
              </w:rPr>
              <w:t>Chính tuyến</w:t>
            </w:r>
          </w:p>
        </w:tc>
        <w:tc>
          <w:tcPr>
            <w:tcW w:type="dxa" w:w="2074"/>
          </w:tcPr>
          <w:p>
            <w:r/>
            <w:r>
              <w:rPr>
                <w:b w:val="0"/>
                <w:sz w:val="18"/>
              </w:rPr>
              <w:t>Người chơi quản lý hoặc chinh phục một đạo vực. Tuyến này phải yêu cầu đủ tu vi, trang bị và nhiệm vụ trước đó.</w:t>
            </w:r>
          </w:p>
        </w:tc>
        <w:tc>
          <w:tcPr>
            <w:tcW w:type="dxa" w:w="2074"/>
          </w:tcPr>
          <w:p>
            <w:r/>
            <w:r>
              <w:rPr>
                <w:b w:val="0"/>
                <w:sz w:val="18"/>
              </w:rPr>
              <w:t>EXP cảnh giới, tài nguyên vừa phải, vật phẩm mở khóa, danh vọng/cống hiến, nguyên liệu nâng cấp.</w:t>
            </w:r>
          </w:p>
        </w:tc>
      </w:tr>
      <w:tr>
        <w:trPr>
          <w:cantSplit/>
        </w:trPr>
        <w:tc>
          <w:tcPr>
            <w:tcW w:type="dxa" w:w="2074"/>
          </w:tcPr>
          <w:p>
            <w:r/>
            <w:r>
              <w:rPr>
                <w:b w:val="0"/>
                <w:sz w:val="18"/>
              </w:rPr>
              <w:t>dao_quan_realm_01</w:t>
            </w:r>
          </w:p>
        </w:tc>
        <w:tc>
          <w:tcPr>
            <w:tcW w:type="dxa" w:w="2074"/>
          </w:tcPr>
          <w:p>
            <w:r/>
            <w:r>
              <w:rPr>
                <w:b w:val="0"/>
                <w:sz w:val="18"/>
              </w:rPr>
              <w:t>Lăng Vân Sinh</w:t>
            </w:r>
          </w:p>
        </w:tc>
        <w:tc>
          <w:tcPr>
            <w:tcW w:type="dxa" w:w="2074"/>
          </w:tcPr>
          <w:p>
            <w:r/>
            <w:r>
              <w:rPr>
                <w:b w:val="0"/>
                <w:sz w:val="18"/>
              </w:rPr>
              <w:t>Cảnh giới</w:t>
            </w:r>
          </w:p>
        </w:tc>
        <w:tc>
          <w:tcPr>
            <w:tcW w:type="dxa" w:w="2074"/>
          </w:tcPr>
          <w:p>
            <w:r/>
            <w:r>
              <w:rPr>
                <w:b w:val="0"/>
                <w:sz w:val="18"/>
              </w:rPr>
              <w:t>Hoàn thành điều kiện tu vi/trọng số của Đạo Quân; thu vật liệu cần cho đột phá hoặc mở khóa tầng truyện tiếp theo.</w:t>
            </w:r>
          </w:p>
        </w:tc>
        <w:tc>
          <w:tcPr>
            <w:tcW w:type="dxa" w:w="2074"/>
          </w:tcPr>
          <w:p>
            <w:r/>
            <w:r>
              <w:rPr>
                <w:b w:val="0"/>
                <w:sz w:val="18"/>
              </w:rPr>
              <w:t>EXP lớn theo mốc, vật phẩm đột phá, mở map/cơ chế.</w:t>
            </w:r>
          </w:p>
        </w:tc>
      </w:tr>
      <w:tr>
        <w:trPr>
          <w:cantSplit/>
        </w:trPr>
        <w:tc>
          <w:tcPr>
            <w:tcW w:type="dxa" w:w="2074"/>
          </w:tcPr>
          <w:p>
            <w:r/>
            <w:r>
              <w:rPr>
                <w:b w:val="0"/>
                <w:sz w:val="18"/>
              </w:rPr>
              <w:t>dao_quan_sect_01</w:t>
            </w:r>
          </w:p>
        </w:tc>
        <w:tc>
          <w:tcPr>
            <w:tcW w:type="dxa" w:w="2074"/>
          </w:tcPr>
          <w:p>
            <w:r/>
            <w:r>
              <w:rPr>
                <w:b w:val="0"/>
                <w:sz w:val="18"/>
              </w:rPr>
              <w:t>Chấp Sự Hoa Thiên</w:t>
            </w:r>
          </w:p>
        </w:tc>
        <w:tc>
          <w:tcPr>
            <w:tcW w:type="dxa" w:w="2074"/>
          </w:tcPr>
          <w:p>
            <w:r/>
            <w:r>
              <w:rPr>
                <w:b w:val="0"/>
                <w:sz w:val="18"/>
              </w:rPr>
              <w:t>Tông môn</w:t>
            </w:r>
          </w:p>
        </w:tc>
        <w:tc>
          <w:tcPr>
            <w:tcW w:type="dxa" w:w="2074"/>
          </w:tcPr>
          <w:p>
            <w:r/>
            <w:r>
              <w:rPr>
                <w:b w:val="0"/>
                <w:sz w:val="18"/>
              </w:rPr>
              <w:t>Góp công xây Hoa Thiên Môn ở giai đoạn Đạo Quân: tuần tra, góp vật liệu, bảo vệ linh mạch hoặc nâng công trình.</w:t>
            </w:r>
          </w:p>
        </w:tc>
        <w:tc>
          <w:tcPr>
            <w:tcW w:type="dxa" w:w="2074"/>
          </w:tcPr>
          <w:p>
            <w:r/>
            <w:r>
              <w:rPr>
                <w:b w:val="0"/>
                <w:sz w:val="18"/>
              </w:rPr>
              <w:t>Cống hiến, linh thạch vừa phải, nguyên liệu tông môn.</w:t>
            </w:r>
          </w:p>
        </w:tc>
      </w:tr>
      <w:tr>
        <w:trPr>
          <w:cantSplit/>
        </w:trPr>
        <w:tc>
          <w:tcPr>
            <w:tcW w:type="dxa" w:w="2074"/>
          </w:tcPr>
          <w:p>
            <w:r/>
            <w:r>
              <w:rPr>
                <w:b w:val="0"/>
                <w:sz w:val="18"/>
              </w:rPr>
              <w:t>dao_quan_npc_01</w:t>
            </w:r>
          </w:p>
        </w:tc>
        <w:tc>
          <w:tcPr>
            <w:tcW w:type="dxa" w:w="2074"/>
          </w:tcPr>
          <w:p>
            <w:r/>
            <w:r>
              <w:rPr>
                <w:b w:val="0"/>
                <w:sz w:val="18"/>
              </w:rPr>
              <w:t>Mộc Thanh Y</w:t>
            </w:r>
          </w:p>
        </w:tc>
        <w:tc>
          <w:tcPr>
            <w:tcW w:type="dxa" w:w="2074"/>
          </w:tcPr>
          <w:p>
            <w:r/>
            <w:r>
              <w:rPr>
                <w:b w:val="0"/>
                <w:sz w:val="18"/>
              </w:rPr>
              <w:t>NPC phụ tuyến</w:t>
            </w:r>
          </w:p>
        </w:tc>
        <w:tc>
          <w:tcPr>
            <w:tcW w:type="dxa" w:w="2074"/>
          </w:tcPr>
          <w:p>
            <w:r/>
            <w:r>
              <w:rPr>
                <w:b w:val="0"/>
                <w:sz w:val="18"/>
              </w:rPr>
              <w:t>Mở một câu chuyện cá nhân liên quan đến Đạo Quân; lựa chọn của người chơi ảnh hưởng quan hệ, nhân quả hoặc phe phái.</w:t>
            </w:r>
          </w:p>
        </w:tc>
        <w:tc>
          <w:tcPr>
            <w:tcW w:type="dxa" w:w="2074"/>
          </w:tcPr>
          <w:p>
            <w:r/>
            <w:r>
              <w:rPr>
                <w:b w:val="0"/>
                <w:sz w:val="18"/>
              </w:rPr>
              <w:t>Quan hệ NPC, danh vọng, consumable, cơ duyên nhỏ.</w:t>
            </w:r>
          </w:p>
        </w:tc>
      </w:tr>
      <w:tr>
        <w:trPr>
          <w:cantSplit/>
        </w:trPr>
        <w:tc>
          <w:tcPr>
            <w:tcW w:type="dxa" w:w="2074"/>
          </w:tcPr>
          <w:p>
            <w:r/>
            <w:r>
              <w:rPr>
                <w:b w:val="0"/>
                <w:sz w:val="18"/>
              </w:rPr>
              <w:t>dao_quan_grind_01</w:t>
            </w:r>
          </w:p>
        </w:tc>
        <w:tc>
          <w:tcPr>
            <w:tcW w:type="dxa" w:w="2074"/>
          </w:tcPr>
          <w:p>
            <w:r/>
            <w:r>
              <w:rPr>
                <w:b w:val="0"/>
                <w:sz w:val="18"/>
              </w:rPr>
              <w:t>Bảng Nhiệm Vụ</w:t>
            </w:r>
          </w:p>
        </w:tc>
        <w:tc>
          <w:tcPr>
            <w:tcW w:type="dxa" w:w="2074"/>
          </w:tcPr>
          <w:p>
            <w:r/>
            <w:r>
              <w:rPr>
                <w:b w:val="0"/>
                <w:sz w:val="18"/>
              </w:rPr>
              <w:t>Cày lặp</w:t>
            </w:r>
          </w:p>
        </w:tc>
        <w:tc>
          <w:tcPr>
            <w:tcW w:type="dxa" w:w="2074"/>
          </w:tcPr>
          <w:p>
            <w:r/>
            <w:r>
              <w:rPr>
                <w:b w:val="0"/>
                <w:sz w:val="18"/>
              </w:rPr>
              <w:t>Clear phụ bản phù hợp Đạo Quân, săn boss/thu nguyên liệu theo hệ, hoàn thành đủ số lần trong ngày/tuần.</w:t>
            </w:r>
          </w:p>
        </w:tc>
        <w:tc>
          <w:tcPr>
            <w:tcW w:type="dxa" w:w="2074"/>
          </w:tcPr>
          <w:p>
            <w:r/>
            <w:r>
              <w:rPr>
                <w:b w:val="0"/>
                <w:sz w:val="18"/>
              </w:rPr>
              <w:t>Tài nguyên ổn định, battle pass points, nguyên liệu nâng cấp.</w:t>
            </w:r>
          </w:p>
        </w:tc>
      </w:tr>
    </w:tbl>
    <w:p>
      <w:r>
        <w:t>Nhiệm vụ phụ mẫu: Nhiệm vụ phụ: thu vật liệu chuyên biệt; giúp NPC liên quan; clear phụ bản theo hệ; điều tra dấu vết Tịch Thiên; góp tài nguyên cho Hoa Thiên Môn.</w:t>
      </w:r>
    </w:p>
    <w:p>
      <w:r>
        <w:t>Cơ duyên chính: Cơ duyên: Đạo vực, quân đoàn, tông môn vũ trụ.</w:t>
      </w:r>
    </w:p>
    <w:p>
      <w:r>
        <w:t>Mở khóa gameplay: Đạo vực, quân đoàn, tông môn vũ trụ</w:t>
      </w:r>
    </w:p>
    <w:p>
      <w:pPr>
        <w:pStyle w:val="Heading2"/>
      </w:pPr>
      <w:r>
        <w:t>21. Thiên Đạo (thien_dao) - 9 trọng - Tier hon_nguyen</w:t>
      </w:r>
    </w:p>
    <w:p>
      <w:pPr>
        <w:pStyle w:val="ListBullet"/>
      </w:pPr>
      <w:r>
        <w:t>Nhiệm vụ chính tuyến: Vấn Thiên</w:t>
      </w:r>
    </w:p>
    <w:p>
      <w:pPr>
        <w:pStyle w:val="ListBullet"/>
      </w:pPr>
      <w:r>
        <w:t>Cốt truyện: Người chơi trở thành thiên đạo của một thế giới hoặc giải phóng nó. Tuyến này phải yêu cầu đủ tu vi, trang bị và nhiệm vụ trước đó.</w:t>
      </w:r>
    </w:p>
    <w:tbl>
      <w:tblPr>
        <w:tblStyle w:val="TableGrid"/>
        <w:tblW w:type="auto" w:w="0"/>
        <w:tblLook w:firstColumn="1" w:firstRow="1" w:lastColumn="0" w:lastRow="0" w:noHBand="0" w:noVBand="1" w:val="04A0"/>
      </w:tblPr>
      <w:tblGrid>
        <w:gridCol w:w="2074"/>
        <w:gridCol w:w="2074"/>
        <w:gridCol w:w="2074"/>
        <w:gridCol w:w="2074"/>
        <w:gridCol w:w="2074"/>
      </w:tblGrid>
      <w:tr>
        <w:trPr>
          <w:cantSplit/>
        </w:trPr>
        <w:tc>
          <w:tcPr>
            <w:tcW w:type="dxa" w:w="2074"/>
            <w:shd w:fill="EADCF8"/>
          </w:tcPr>
          <w:p>
            <w:r/>
            <w:r>
              <w:rPr>
                <w:b/>
                <w:sz w:val="18"/>
              </w:rPr>
              <w:t>Mã nhiệm vụ</w:t>
            </w:r>
          </w:p>
        </w:tc>
        <w:tc>
          <w:tcPr>
            <w:tcW w:type="dxa" w:w="2074"/>
            <w:shd w:fill="EADCF8"/>
          </w:tcPr>
          <w:p>
            <w:r/>
            <w:r>
              <w:rPr>
                <w:b/>
                <w:sz w:val="18"/>
              </w:rPr>
              <w:t>NPC phát</w:t>
            </w:r>
          </w:p>
        </w:tc>
        <w:tc>
          <w:tcPr>
            <w:tcW w:type="dxa" w:w="2074"/>
            <w:shd w:fill="EADCF8"/>
          </w:tcPr>
          <w:p>
            <w:r/>
            <w:r>
              <w:rPr>
                <w:b/>
                <w:sz w:val="18"/>
              </w:rPr>
              <w:t>Loại</w:t>
            </w:r>
          </w:p>
        </w:tc>
        <w:tc>
          <w:tcPr>
            <w:tcW w:type="dxa" w:w="2074"/>
            <w:shd w:fill="EADCF8"/>
          </w:tcPr>
          <w:p>
            <w:r/>
            <w:r>
              <w:rPr>
                <w:b/>
                <w:sz w:val="18"/>
              </w:rPr>
              <w:t>Mục tiêu/cốt truyện</w:t>
            </w:r>
          </w:p>
        </w:tc>
        <w:tc>
          <w:tcPr>
            <w:tcW w:type="dxa" w:w="2074"/>
            <w:shd w:fill="EADCF8"/>
          </w:tcPr>
          <w:p>
            <w:r/>
            <w:r>
              <w:rPr>
                <w:b/>
                <w:sz w:val="18"/>
              </w:rPr>
              <w:t>Thưởng đề xuất</w:t>
            </w:r>
          </w:p>
        </w:tc>
      </w:tr>
      <w:tr>
        <w:trPr>
          <w:cantSplit/>
        </w:trPr>
        <w:tc>
          <w:tcPr>
            <w:tcW w:type="dxa" w:w="2074"/>
          </w:tcPr>
          <w:p>
            <w:r/>
            <w:r>
              <w:rPr>
                <w:b w:val="0"/>
                <w:sz w:val="18"/>
              </w:rPr>
              <w:t>thien_dao_main_01</w:t>
            </w:r>
          </w:p>
        </w:tc>
        <w:tc>
          <w:tcPr>
            <w:tcW w:type="dxa" w:w="2074"/>
          </w:tcPr>
          <w:p>
            <w:r/>
            <w:r>
              <w:rPr>
                <w:b w:val="0"/>
                <w:sz w:val="18"/>
              </w:rPr>
              <w:t>Lăng Vân Sinh</w:t>
            </w:r>
          </w:p>
        </w:tc>
        <w:tc>
          <w:tcPr>
            <w:tcW w:type="dxa" w:w="2074"/>
          </w:tcPr>
          <w:p>
            <w:r/>
            <w:r>
              <w:rPr>
                <w:b w:val="0"/>
                <w:sz w:val="18"/>
              </w:rPr>
              <w:t>Chính tuyến</w:t>
            </w:r>
          </w:p>
        </w:tc>
        <w:tc>
          <w:tcPr>
            <w:tcW w:type="dxa" w:w="2074"/>
          </w:tcPr>
          <w:p>
            <w:r/>
            <w:r>
              <w:rPr>
                <w:b w:val="0"/>
                <w:sz w:val="18"/>
              </w:rPr>
              <w:t>Người chơi trở thành thiên đạo của một thế giới hoặc giải phóng nó. Tuyến này phải yêu cầu đủ tu vi, trang bị và nhiệm vụ trước đó.</w:t>
            </w:r>
          </w:p>
        </w:tc>
        <w:tc>
          <w:tcPr>
            <w:tcW w:type="dxa" w:w="2074"/>
          </w:tcPr>
          <w:p>
            <w:r/>
            <w:r>
              <w:rPr>
                <w:b w:val="0"/>
                <w:sz w:val="18"/>
              </w:rPr>
              <w:t>EXP cảnh giới, tài nguyên vừa phải, vật phẩm mở khóa, danh vọng/cống hiến, nguyên liệu nâng cấp.</w:t>
            </w:r>
          </w:p>
        </w:tc>
      </w:tr>
      <w:tr>
        <w:trPr>
          <w:cantSplit/>
        </w:trPr>
        <w:tc>
          <w:tcPr>
            <w:tcW w:type="dxa" w:w="2074"/>
          </w:tcPr>
          <w:p>
            <w:r/>
            <w:r>
              <w:rPr>
                <w:b w:val="0"/>
                <w:sz w:val="18"/>
              </w:rPr>
              <w:t>thien_dao_realm_01</w:t>
            </w:r>
          </w:p>
        </w:tc>
        <w:tc>
          <w:tcPr>
            <w:tcW w:type="dxa" w:w="2074"/>
          </w:tcPr>
          <w:p>
            <w:r/>
            <w:r>
              <w:rPr>
                <w:b w:val="0"/>
                <w:sz w:val="18"/>
              </w:rPr>
              <w:t>Lăng Vân Sinh</w:t>
            </w:r>
          </w:p>
        </w:tc>
        <w:tc>
          <w:tcPr>
            <w:tcW w:type="dxa" w:w="2074"/>
          </w:tcPr>
          <w:p>
            <w:r/>
            <w:r>
              <w:rPr>
                <w:b w:val="0"/>
                <w:sz w:val="18"/>
              </w:rPr>
              <w:t>Cảnh giới</w:t>
            </w:r>
          </w:p>
        </w:tc>
        <w:tc>
          <w:tcPr>
            <w:tcW w:type="dxa" w:w="2074"/>
          </w:tcPr>
          <w:p>
            <w:r/>
            <w:r>
              <w:rPr>
                <w:b w:val="0"/>
                <w:sz w:val="18"/>
              </w:rPr>
              <w:t>Hoàn thành điều kiện tu vi/trọng số của Thiên Đạo; thu vật liệu cần cho đột phá hoặc mở khóa tầng truyện tiếp theo.</w:t>
            </w:r>
          </w:p>
        </w:tc>
        <w:tc>
          <w:tcPr>
            <w:tcW w:type="dxa" w:w="2074"/>
          </w:tcPr>
          <w:p>
            <w:r/>
            <w:r>
              <w:rPr>
                <w:b w:val="0"/>
                <w:sz w:val="18"/>
              </w:rPr>
              <w:t>EXP lớn theo mốc, vật phẩm đột phá, mở map/cơ chế.</w:t>
            </w:r>
          </w:p>
        </w:tc>
      </w:tr>
      <w:tr>
        <w:trPr>
          <w:cantSplit/>
        </w:trPr>
        <w:tc>
          <w:tcPr>
            <w:tcW w:type="dxa" w:w="2074"/>
          </w:tcPr>
          <w:p>
            <w:r/>
            <w:r>
              <w:rPr>
                <w:b w:val="0"/>
                <w:sz w:val="18"/>
              </w:rPr>
              <w:t>thien_dao_sect_01</w:t>
            </w:r>
          </w:p>
        </w:tc>
        <w:tc>
          <w:tcPr>
            <w:tcW w:type="dxa" w:w="2074"/>
          </w:tcPr>
          <w:p>
            <w:r/>
            <w:r>
              <w:rPr>
                <w:b w:val="0"/>
                <w:sz w:val="18"/>
              </w:rPr>
              <w:t>Chấp Sự Hoa Thiên</w:t>
            </w:r>
          </w:p>
        </w:tc>
        <w:tc>
          <w:tcPr>
            <w:tcW w:type="dxa" w:w="2074"/>
          </w:tcPr>
          <w:p>
            <w:r/>
            <w:r>
              <w:rPr>
                <w:b w:val="0"/>
                <w:sz w:val="18"/>
              </w:rPr>
              <w:t>Tông môn</w:t>
            </w:r>
          </w:p>
        </w:tc>
        <w:tc>
          <w:tcPr>
            <w:tcW w:type="dxa" w:w="2074"/>
          </w:tcPr>
          <w:p>
            <w:r/>
            <w:r>
              <w:rPr>
                <w:b w:val="0"/>
                <w:sz w:val="18"/>
              </w:rPr>
              <w:t>Góp công xây Hoa Thiên Môn ở giai đoạn Thiên Đạo: tuần tra, góp vật liệu, bảo vệ linh mạch hoặc nâng công trình.</w:t>
            </w:r>
          </w:p>
        </w:tc>
        <w:tc>
          <w:tcPr>
            <w:tcW w:type="dxa" w:w="2074"/>
          </w:tcPr>
          <w:p>
            <w:r/>
            <w:r>
              <w:rPr>
                <w:b w:val="0"/>
                <w:sz w:val="18"/>
              </w:rPr>
              <w:t>Cống hiến, linh thạch vừa phải, nguyên liệu tông môn.</w:t>
            </w:r>
          </w:p>
        </w:tc>
      </w:tr>
      <w:tr>
        <w:trPr>
          <w:cantSplit/>
        </w:trPr>
        <w:tc>
          <w:tcPr>
            <w:tcW w:type="dxa" w:w="2074"/>
          </w:tcPr>
          <w:p>
            <w:r/>
            <w:r>
              <w:rPr>
                <w:b w:val="0"/>
                <w:sz w:val="18"/>
              </w:rPr>
              <w:t>thien_dao_npc_01</w:t>
            </w:r>
          </w:p>
        </w:tc>
        <w:tc>
          <w:tcPr>
            <w:tcW w:type="dxa" w:w="2074"/>
          </w:tcPr>
          <w:p>
            <w:r/>
            <w:r>
              <w:rPr>
                <w:b w:val="0"/>
                <w:sz w:val="18"/>
              </w:rPr>
              <w:t>Hàn Dạ</w:t>
            </w:r>
          </w:p>
        </w:tc>
        <w:tc>
          <w:tcPr>
            <w:tcW w:type="dxa" w:w="2074"/>
          </w:tcPr>
          <w:p>
            <w:r/>
            <w:r>
              <w:rPr>
                <w:b w:val="0"/>
                <w:sz w:val="18"/>
              </w:rPr>
              <w:t>NPC phụ tuyến</w:t>
            </w:r>
          </w:p>
        </w:tc>
        <w:tc>
          <w:tcPr>
            <w:tcW w:type="dxa" w:w="2074"/>
          </w:tcPr>
          <w:p>
            <w:r/>
            <w:r>
              <w:rPr>
                <w:b w:val="0"/>
                <w:sz w:val="18"/>
              </w:rPr>
              <w:t>Mở một câu chuyện cá nhân liên quan đến Thiên Đạo; lựa chọn của người chơi ảnh hưởng quan hệ, nhân quả hoặc phe phái.</w:t>
            </w:r>
          </w:p>
        </w:tc>
        <w:tc>
          <w:tcPr>
            <w:tcW w:type="dxa" w:w="2074"/>
          </w:tcPr>
          <w:p>
            <w:r/>
            <w:r>
              <w:rPr>
                <w:b w:val="0"/>
                <w:sz w:val="18"/>
              </w:rPr>
              <w:t>Quan hệ NPC, danh vọng, consumable, cơ duyên nhỏ.</w:t>
            </w:r>
          </w:p>
        </w:tc>
      </w:tr>
      <w:tr>
        <w:trPr>
          <w:cantSplit/>
        </w:trPr>
        <w:tc>
          <w:tcPr>
            <w:tcW w:type="dxa" w:w="2074"/>
          </w:tcPr>
          <w:p>
            <w:r/>
            <w:r>
              <w:rPr>
                <w:b w:val="0"/>
                <w:sz w:val="18"/>
              </w:rPr>
              <w:t>thien_dao_grind_01</w:t>
            </w:r>
          </w:p>
        </w:tc>
        <w:tc>
          <w:tcPr>
            <w:tcW w:type="dxa" w:w="2074"/>
          </w:tcPr>
          <w:p>
            <w:r/>
            <w:r>
              <w:rPr>
                <w:b w:val="0"/>
                <w:sz w:val="18"/>
              </w:rPr>
              <w:t>Bảng Nhiệm Vụ</w:t>
            </w:r>
          </w:p>
        </w:tc>
        <w:tc>
          <w:tcPr>
            <w:tcW w:type="dxa" w:w="2074"/>
          </w:tcPr>
          <w:p>
            <w:r/>
            <w:r>
              <w:rPr>
                <w:b w:val="0"/>
                <w:sz w:val="18"/>
              </w:rPr>
              <w:t>Cày lặp</w:t>
            </w:r>
          </w:p>
        </w:tc>
        <w:tc>
          <w:tcPr>
            <w:tcW w:type="dxa" w:w="2074"/>
          </w:tcPr>
          <w:p>
            <w:r/>
            <w:r>
              <w:rPr>
                <w:b w:val="0"/>
                <w:sz w:val="18"/>
              </w:rPr>
              <w:t>Clear phụ bản phù hợp Thiên Đạo, săn boss/thu nguyên liệu theo hệ, hoàn thành đủ số lần trong ngày/tuần.</w:t>
            </w:r>
          </w:p>
        </w:tc>
        <w:tc>
          <w:tcPr>
            <w:tcW w:type="dxa" w:w="2074"/>
          </w:tcPr>
          <w:p>
            <w:r/>
            <w:r>
              <w:rPr>
                <w:b w:val="0"/>
                <w:sz w:val="18"/>
              </w:rPr>
              <w:t>Tài nguyên ổn định, battle pass points, nguyên liệu nâng cấp.</w:t>
            </w:r>
          </w:p>
        </w:tc>
      </w:tr>
    </w:tbl>
    <w:p>
      <w:r>
        <w:t>Nhiệm vụ phụ mẫu: Nhiệm vụ phụ: thu vật liệu chuyên biệt; giúp NPC liên quan; clear phụ bản theo hệ; điều tra dấu vết Tịch Thiên; góp tài nguyên cho Hoa Thiên Môn.</w:t>
      </w:r>
    </w:p>
    <w:p>
      <w:r>
        <w:t>Cơ duyên chính: Cơ duyên: Thiên đạo quyền năng, thế giới chi tâm.</w:t>
      </w:r>
    </w:p>
    <w:p>
      <w:r>
        <w:t>Mở khóa gameplay: Thiên đạo quyền năng, thế giới chi tâm</w:t>
      </w:r>
    </w:p>
    <w:p>
      <w:pPr>
        <w:pStyle w:val="Heading2"/>
      </w:pPr>
      <w:r>
        <w:t>22. Bản Nguyên (ban_nguyen) - 9 trọng - Tier ban_nguyen</w:t>
      </w:r>
    </w:p>
    <w:p>
      <w:pPr>
        <w:pStyle w:val="ListBullet"/>
      </w:pPr>
      <w:r>
        <w:t>Nhiệm vụ chính tuyến: Trở Về Nơi Sinh Ra Đạo</w:t>
      </w:r>
    </w:p>
    <w:p>
      <w:pPr>
        <w:pStyle w:val="ListBullet"/>
      </w:pPr>
      <w:r>
        <w:t>Cốt truyện: Người chơi vào Bản Nguyên Hải tìm nguồn gốc đại đạo. Tuyến này phải yêu cầu đủ tu vi, trang bị và nhiệm vụ trước đó.</w:t>
      </w:r>
    </w:p>
    <w:tbl>
      <w:tblPr>
        <w:tblStyle w:val="TableGrid"/>
        <w:tblW w:type="auto" w:w="0"/>
        <w:tblLook w:firstColumn="1" w:firstRow="1" w:lastColumn="0" w:lastRow="0" w:noHBand="0" w:noVBand="1" w:val="04A0"/>
      </w:tblPr>
      <w:tblGrid>
        <w:gridCol w:w="2074"/>
        <w:gridCol w:w="2074"/>
        <w:gridCol w:w="2074"/>
        <w:gridCol w:w="2074"/>
        <w:gridCol w:w="2074"/>
      </w:tblGrid>
      <w:tr>
        <w:trPr>
          <w:cantSplit/>
        </w:trPr>
        <w:tc>
          <w:tcPr>
            <w:tcW w:type="dxa" w:w="2074"/>
            <w:shd w:fill="EADCF8"/>
          </w:tcPr>
          <w:p>
            <w:r/>
            <w:r>
              <w:rPr>
                <w:b/>
                <w:sz w:val="18"/>
              </w:rPr>
              <w:t>Mã nhiệm vụ</w:t>
            </w:r>
          </w:p>
        </w:tc>
        <w:tc>
          <w:tcPr>
            <w:tcW w:type="dxa" w:w="2074"/>
            <w:shd w:fill="EADCF8"/>
          </w:tcPr>
          <w:p>
            <w:r/>
            <w:r>
              <w:rPr>
                <w:b/>
                <w:sz w:val="18"/>
              </w:rPr>
              <w:t>NPC phát</w:t>
            </w:r>
          </w:p>
        </w:tc>
        <w:tc>
          <w:tcPr>
            <w:tcW w:type="dxa" w:w="2074"/>
            <w:shd w:fill="EADCF8"/>
          </w:tcPr>
          <w:p>
            <w:r/>
            <w:r>
              <w:rPr>
                <w:b/>
                <w:sz w:val="18"/>
              </w:rPr>
              <w:t>Loại</w:t>
            </w:r>
          </w:p>
        </w:tc>
        <w:tc>
          <w:tcPr>
            <w:tcW w:type="dxa" w:w="2074"/>
            <w:shd w:fill="EADCF8"/>
          </w:tcPr>
          <w:p>
            <w:r/>
            <w:r>
              <w:rPr>
                <w:b/>
                <w:sz w:val="18"/>
              </w:rPr>
              <w:t>Mục tiêu/cốt truyện</w:t>
            </w:r>
          </w:p>
        </w:tc>
        <w:tc>
          <w:tcPr>
            <w:tcW w:type="dxa" w:w="2074"/>
            <w:shd w:fill="EADCF8"/>
          </w:tcPr>
          <w:p>
            <w:r/>
            <w:r>
              <w:rPr>
                <w:b/>
                <w:sz w:val="18"/>
              </w:rPr>
              <w:t>Thưởng đề xuất</w:t>
            </w:r>
          </w:p>
        </w:tc>
      </w:tr>
      <w:tr>
        <w:trPr>
          <w:cantSplit/>
        </w:trPr>
        <w:tc>
          <w:tcPr>
            <w:tcW w:type="dxa" w:w="2074"/>
          </w:tcPr>
          <w:p>
            <w:r/>
            <w:r>
              <w:rPr>
                <w:b w:val="0"/>
                <w:sz w:val="18"/>
              </w:rPr>
              <w:t>ban_nguyen_main_01</w:t>
            </w:r>
          </w:p>
        </w:tc>
        <w:tc>
          <w:tcPr>
            <w:tcW w:type="dxa" w:w="2074"/>
          </w:tcPr>
          <w:p>
            <w:r/>
            <w:r>
              <w:rPr>
                <w:b w:val="0"/>
                <w:sz w:val="18"/>
              </w:rPr>
              <w:t>Mộc Thanh Y</w:t>
            </w:r>
          </w:p>
        </w:tc>
        <w:tc>
          <w:tcPr>
            <w:tcW w:type="dxa" w:w="2074"/>
          </w:tcPr>
          <w:p>
            <w:r/>
            <w:r>
              <w:rPr>
                <w:b w:val="0"/>
                <w:sz w:val="18"/>
              </w:rPr>
              <w:t>Chính tuyến</w:t>
            </w:r>
          </w:p>
        </w:tc>
        <w:tc>
          <w:tcPr>
            <w:tcW w:type="dxa" w:w="2074"/>
          </w:tcPr>
          <w:p>
            <w:r/>
            <w:r>
              <w:rPr>
                <w:b w:val="0"/>
                <w:sz w:val="18"/>
              </w:rPr>
              <w:t>Người chơi vào Bản Nguyên Hải tìm nguồn gốc đại đạo. Tuyến này phải yêu cầu đủ tu vi, trang bị và nhiệm vụ trước đó.</w:t>
            </w:r>
          </w:p>
        </w:tc>
        <w:tc>
          <w:tcPr>
            <w:tcW w:type="dxa" w:w="2074"/>
          </w:tcPr>
          <w:p>
            <w:r/>
            <w:r>
              <w:rPr>
                <w:b w:val="0"/>
                <w:sz w:val="18"/>
              </w:rPr>
              <w:t>EXP cảnh giới, tài nguyên vừa phải, vật phẩm mở khóa, danh vọng/cống hiến, nguyên liệu nâng cấp.</w:t>
            </w:r>
          </w:p>
        </w:tc>
      </w:tr>
      <w:tr>
        <w:trPr>
          <w:cantSplit/>
        </w:trPr>
        <w:tc>
          <w:tcPr>
            <w:tcW w:type="dxa" w:w="2074"/>
          </w:tcPr>
          <w:p>
            <w:r/>
            <w:r>
              <w:rPr>
                <w:b w:val="0"/>
                <w:sz w:val="18"/>
              </w:rPr>
              <w:t>ban_nguyen_realm_01</w:t>
            </w:r>
          </w:p>
        </w:tc>
        <w:tc>
          <w:tcPr>
            <w:tcW w:type="dxa" w:w="2074"/>
          </w:tcPr>
          <w:p>
            <w:r/>
            <w:r>
              <w:rPr>
                <w:b w:val="0"/>
                <w:sz w:val="18"/>
              </w:rPr>
              <w:t>Lăng Vân Sinh</w:t>
            </w:r>
          </w:p>
        </w:tc>
        <w:tc>
          <w:tcPr>
            <w:tcW w:type="dxa" w:w="2074"/>
          </w:tcPr>
          <w:p>
            <w:r/>
            <w:r>
              <w:rPr>
                <w:b w:val="0"/>
                <w:sz w:val="18"/>
              </w:rPr>
              <w:t>Cảnh giới</w:t>
            </w:r>
          </w:p>
        </w:tc>
        <w:tc>
          <w:tcPr>
            <w:tcW w:type="dxa" w:w="2074"/>
          </w:tcPr>
          <w:p>
            <w:r/>
            <w:r>
              <w:rPr>
                <w:b w:val="0"/>
                <w:sz w:val="18"/>
              </w:rPr>
              <w:t>Hoàn thành điều kiện tu vi/trọng số của Bản Nguyên; thu vật liệu cần cho đột phá hoặc mở khóa tầng truyện tiếp theo.</w:t>
            </w:r>
          </w:p>
        </w:tc>
        <w:tc>
          <w:tcPr>
            <w:tcW w:type="dxa" w:w="2074"/>
          </w:tcPr>
          <w:p>
            <w:r/>
            <w:r>
              <w:rPr>
                <w:b w:val="0"/>
                <w:sz w:val="18"/>
              </w:rPr>
              <w:t>EXP lớn theo mốc, vật phẩm đột phá, mở map/cơ chế.</w:t>
            </w:r>
          </w:p>
        </w:tc>
      </w:tr>
      <w:tr>
        <w:trPr>
          <w:cantSplit/>
        </w:trPr>
        <w:tc>
          <w:tcPr>
            <w:tcW w:type="dxa" w:w="2074"/>
          </w:tcPr>
          <w:p>
            <w:r/>
            <w:r>
              <w:rPr>
                <w:b w:val="0"/>
                <w:sz w:val="18"/>
              </w:rPr>
              <w:t>ban_nguyen_sect_01</w:t>
            </w:r>
          </w:p>
        </w:tc>
        <w:tc>
          <w:tcPr>
            <w:tcW w:type="dxa" w:w="2074"/>
          </w:tcPr>
          <w:p>
            <w:r/>
            <w:r>
              <w:rPr>
                <w:b w:val="0"/>
                <w:sz w:val="18"/>
              </w:rPr>
              <w:t>Chấp Sự Hoa Thiên</w:t>
            </w:r>
          </w:p>
        </w:tc>
        <w:tc>
          <w:tcPr>
            <w:tcW w:type="dxa" w:w="2074"/>
          </w:tcPr>
          <w:p>
            <w:r/>
            <w:r>
              <w:rPr>
                <w:b w:val="0"/>
                <w:sz w:val="18"/>
              </w:rPr>
              <w:t>Tông môn</w:t>
            </w:r>
          </w:p>
        </w:tc>
        <w:tc>
          <w:tcPr>
            <w:tcW w:type="dxa" w:w="2074"/>
          </w:tcPr>
          <w:p>
            <w:r/>
            <w:r>
              <w:rPr>
                <w:b w:val="0"/>
                <w:sz w:val="18"/>
              </w:rPr>
              <w:t>Góp công xây Hoa Thiên Môn ở giai đoạn Bản Nguyên: tuần tra, góp vật liệu, bảo vệ linh mạch hoặc nâng công trình.</w:t>
            </w:r>
          </w:p>
        </w:tc>
        <w:tc>
          <w:tcPr>
            <w:tcW w:type="dxa" w:w="2074"/>
          </w:tcPr>
          <w:p>
            <w:r/>
            <w:r>
              <w:rPr>
                <w:b w:val="0"/>
                <w:sz w:val="18"/>
              </w:rPr>
              <w:t>Cống hiến, linh thạch vừa phải, nguyên liệu tông môn.</w:t>
            </w:r>
          </w:p>
        </w:tc>
      </w:tr>
      <w:tr>
        <w:trPr>
          <w:cantSplit/>
        </w:trPr>
        <w:tc>
          <w:tcPr>
            <w:tcW w:type="dxa" w:w="2074"/>
          </w:tcPr>
          <w:p>
            <w:r/>
            <w:r>
              <w:rPr>
                <w:b w:val="0"/>
                <w:sz w:val="18"/>
              </w:rPr>
              <w:t>ban_nguyen_npc_01</w:t>
            </w:r>
          </w:p>
        </w:tc>
        <w:tc>
          <w:tcPr>
            <w:tcW w:type="dxa" w:w="2074"/>
          </w:tcPr>
          <w:p>
            <w:r/>
            <w:r>
              <w:rPr>
                <w:b w:val="0"/>
                <w:sz w:val="18"/>
              </w:rPr>
              <w:t>Tô Nguyệt Ly</w:t>
            </w:r>
          </w:p>
        </w:tc>
        <w:tc>
          <w:tcPr>
            <w:tcW w:type="dxa" w:w="2074"/>
          </w:tcPr>
          <w:p>
            <w:r/>
            <w:r>
              <w:rPr>
                <w:b w:val="0"/>
                <w:sz w:val="18"/>
              </w:rPr>
              <w:t>NPC phụ tuyến</w:t>
            </w:r>
          </w:p>
        </w:tc>
        <w:tc>
          <w:tcPr>
            <w:tcW w:type="dxa" w:w="2074"/>
          </w:tcPr>
          <w:p>
            <w:r/>
            <w:r>
              <w:rPr>
                <w:b w:val="0"/>
                <w:sz w:val="18"/>
              </w:rPr>
              <w:t>Mở một câu chuyện cá nhân liên quan đến Bản Nguyên; lựa chọn của người chơi ảnh hưởng quan hệ, nhân quả hoặc phe phái.</w:t>
            </w:r>
          </w:p>
        </w:tc>
        <w:tc>
          <w:tcPr>
            <w:tcW w:type="dxa" w:w="2074"/>
          </w:tcPr>
          <w:p>
            <w:r/>
            <w:r>
              <w:rPr>
                <w:b w:val="0"/>
                <w:sz w:val="18"/>
              </w:rPr>
              <w:t>Quan hệ NPC, danh vọng, consumable, cơ duyên nhỏ.</w:t>
            </w:r>
          </w:p>
        </w:tc>
      </w:tr>
      <w:tr>
        <w:trPr>
          <w:cantSplit/>
        </w:trPr>
        <w:tc>
          <w:tcPr>
            <w:tcW w:type="dxa" w:w="2074"/>
          </w:tcPr>
          <w:p>
            <w:r/>
            <w:r>
              <w:rPr>
                <w:b w:val="0"/>
                <w:sz w:val="18"/>
              </w:rPr>
              <w:t>ban_nguyen_grind_01</w:t>
            </w:r>
          </w:p>
        </w:tc>
        <w:tc>
          <w:tcPr>
            <w:tcW w:type="dxa" w:w="2074"/>
          </w:tcPr>
          <w:p>
            <w:r/>
            <w:r>
              <w:rPr>
                <w:b w:val="0"/>
                <w:sz w:val="18"/>
              </w:rPr>
              <w:t>Bảng Nhiệm Vụ</w:t>
            </w:r>
          </w:p>
        </w:tc>
        <w:tc>
          <w:tcPr>
            <w:tcW w:type="dxa" w:w="2074"/>
          </w:tcPr>
          <w:p>
            <w:r/>
            <w:r>
              <w:rPr>
                <w:b w:val="0"/>
                <w:sz w:val="18"/>
              </w:rPr>
              <w:t>Cày lặp</w:t>
            </w:r>
          </w:p>
        </w:tc>
        <w:tc>
          <w:tcPr>
            <w:tcW w:type="dxa" w:w="2074"/>
          </w:tcPr>
          <w:p>
            <w:r/>
            <w:r>
              <w:rPr>
                <w:b w:val="0"/>
                <w:sz w:val="18"/>
              </w:rPr>
              <w:t>Clear phụ bản phù hợp Bản Nguyên, săn boss/thu nguyên liệu theo hệ, hoàn thành đủ số lần trong ngày/tuần.</w:t>
            </w:r>
          </w:p>
        </w:tc>
        <w:tc>
          <w:tcPr>
            <w:tcW w:type="dxa" w:w="2074"/>
          </w:tcPr>
          <w:p>
            <w:r/>
            <w:r>
              <w:rPr>
                <w:b w:val="0"/>
                <w:sz w:val="18"/>
              </w:rPr>
              <w:t>Tài nguyên ổn định, battle pass points, nguyên liệu nâng cấp.</w:t>
            </w:r>
          </w:p>
        </w:tc>
      </w:tr>
    </w:tbl>
    <w:p>
      <w:r>
        <w:t>Nhiệm vụ phụ mẫu: Nhiệm vụ phụ: thu vật liệu chuyên biệt; giúp NPC liên quan; clear phụ bản theo hệ; điều tra dấu vết Tịch Thiên; góp tài nguyên cho Hoa Thiên Môn.</w:t>
      </w:r>
    </w:p>
    <w:p>
      <w:r>
        <w:t>Cơ duyên chính: Cơ duyên: Bản nguyên khí, đạo chủng trưởng thành.</w:t>
      </w:r>
    </w:p>
    <w:p>
      <w:r>
        <w:t>Mở khóa gameplay: Bản nguyên khí, đạo chủng trưởng thành</w:t>
      </w:r>
    </w:p>
    <w:p>
      <w:pPr>
        <w:pStyle w:val="Heading2"/>
      </w:pPr>
      <w:r>
        <w:t>23. Huyền Huyền (huyen_huyen) - 9 trọng - Tier ban_nguyen</w:t>
      </w:r>
    </w:p>
    <w:p>
      <w:pPr>
        <w:pStyle w:val="ListBullet"/>
      </w:pPr>
      <w:r>
        <w:t>Nhiệm vụ chính tuyến: Đạo Ngoài Đạo</w:t>
      </w:r>
    </w:p>
    <w:p>
      <w:pPr>
        <w:pStyle w:val="ListBullet"/>
      </w:pPr>
      <w:r>
        <w:t>Cốt truyện: Người chơi gặp quy luật ngoài thiên đạo. Tuyến này phải yêu cầu đủ tu vi, trang bị và nhiệm vụ trước đó.</w:t>
      </w:r>
    </w:p>
    <w:tbl>
      <w:tblPr>
        <w:tblStyle w:val="TableGrid"/>
        <w:tblW w:type="auto" w:w="0"/>
        <w:tblLook w:firstColumn="1" w:firstRow="1" w:lastColumn="0" w:lastRow="0" w:noHBand="0" w:noVBand="1" w:val="04A0"/>
      </w:tblPr>
      <w:tblGrid>
        <w:gridCol w:w="2074"/>
        <w:gridCol w:w="2074"/>
        <w:gridCol w:w="2074"/>
        <w:gridCol w:w="2074"/>
        <w:gridCol w:w="2074"/>
      </w:tblGrid>
      <w:tr>
        <w:trPr>
          <w:cantSplit/>
        </w:trPr>
        <w:tc>
          <w:tcPr>
            <w:tcW w:type="dxa" w:w="2074"/>
            <w:shd w:fill="EADCF8"/>
          </w:tcPr>
          <w:p>
            <w:r/>
            <w:r>
              <w:rPr>
                <w:b/>
                <w:sz w:val="18"/>
              </w:rPr>
              <w:t>Mã nhiệm vụ</w:t>
            </w:r>
          </w:p>
        </w:tc>
        <w:tc>
          <w:tcPr>
            <w:tcW w:type="dxa" w:w="2074"/>
            <w:shd w:fill="EADCF8"/>
          </w:tcPr>
          <w:p>
            <w:r/>
            <w:r>
              <w:rPr>
                <w:b/>
                <w:sz w:val="18"/>
              </w:rPr>
              <w:t>NPC phát</w:t>
            </w:r>
          </w:p>
        </w:tc>
        <w:tc>
          <w:tcPr>
            <w:tcW w:type="dxa" w:w="2074"/>
            <w:shd w:fill="EADCF8"/>
          </w:tcPr>
          <w:p>
            <w:r/>
            <w:r>
              <w:rPr>
                <w:b/>
                <w:sz w:val="18"/>
              </w:rPr>
              <w:t>Loại</w:t>
            </w:r>
          </w:p>
        </w:tc>
        <w:tc>
          <w:tcPr>
            <w:tcW w:type="dxa" w:w="2074"/>
            <w:shd w:fill="EADCF8"/>
          </w:tcPr>
          <w:p>
            <w:r/>
            <w:r>
              <w:rPr>
                <w:b/>
                <w:sz w:val="18"/>
              </w:rPr>
              <w:t>Mục tiêu/cốt truyện</w:t>
            </w:r>
          </w:p>
        </w:tc>
        <w:tc>
          <w:tcPr>
            <w:tcW w:type="dxa" w:w="2074"/>
            <w:shd w:fill="EADCF8"/>
          </w:tcPr>
          <w:p>
            <w:r/>
            <w:r>
              <w:rPr>
                <w:b/>
                <w:sz w:val="18"/>
              </w:rPr>
              <w:t>Thưởng đề xuất</w:t>
            </w:r>
          </w:p>
        </w:tc>
      </w:tr>
      <w:tr>
        <w:trPr>
          <w:cantSplit/>
        </w:trPr>
        <w:tc>
          <w:tcPr>
            <w:tcW w:type="dxa" w:w="2074"/>
          </w:tcPr>
          <w:p>
            <w:r/>
            <w:r>
              <w:rPr>
                <w:b w:val="0"/>
                <w:sz w:val="18"/>
              </w:rPr>
              <w:t>huyen_huyen_main_01</w:t>
            </w:r>
          </w:p>
        </w:tc>
        <w:tc>
          <w:tcPr>
            <w:tcW w:type="dxa" w:w="2074"/>
          </w:tcPr>
          <w:p>
            <w:r/>
            <w:r>
              <w:rPr>
                <w:b w:val="0"/>
                <w:sz w:val="18"/>
              </w:rPr>
              <w:t>Hàn Dạ</w:t>
            </w:r>
          </w:p>
        </w:tc>
        <w:tc>
          <w:tcPr>
            <w:tcW w:type="dxa" w:w="2074"/>
          </w:tcPr>
          <w:p>
            <w:r/>
            <w:r>
              <w:rPr>
                <w:b w:val="0"/>
                <w:sz w:val="18"/>
              </w:rPr>
              <w:t>Chính tuyến</w:t>
            </w:r>
          </w:p>
        </w:tc>
        <w:tc>
          <w:tcPr>
            <w:tcW w:type="dxa" w:w="2074"/>
          </w:tcPr>
          <w:p>
            <w:r/>
            <w:r>
              <w:rPr>
                <w:b w:val="0"/>
                <w:sz w:val="18"/>
              </w:rPr>
              <w:t>Người chơi gặp quy luật ngoài thiên đạo. Tuyến này phải yêu cầu đủ tu vi, trang bị và nhiệm vụ trước đó.</w:t>
            </w:r>
          </w:p>
        </w:tc>
        <w:tc>
          <w:tcPr>
            <w:tcW w:type="dxa" w:w="2074"/>
          </w:tcPr>
          <w:p>
            <w:r/>
            <w:r>
              <w:rPr>
                <w:b w:val="0"/>
                <w:sz w:val="18"/>
              </w:rPr>
              <w:t>EXP cảnh giới, tài nguyên vừa phải, vật phẩm mở khóa, danh vọng/cống hiến, nguyên liệu nâng cấp.</w:t>
            </w:r>
          </w:p>
        </w:tc>
      </w:tr>
      <w:tr>
        <w:trPr>
          <w:cantSplit/>
        </w:trPr>
        <w:tc>
          <w:tcPr>
            <w:tcW w:type="dxa" w:w="2074"/>
          </w:tcPr>
          <w:p>
            <w:r/>
            <w:r>
              <w:rPr>
                <w:b w:val="0"/>
                <w:sz w:val="18"/>
              </w:rPr>
              <w:t>huyen_huyen_realm_01</w:t>
            </w:r>
          </w:p>
        </w:tc>
        <w:tc>
          <w:tcPr>
            <w:tcW w:type="dxa" w:w="2074"/>
          </w:tcPr>
          <w:p>
            <w:r/>
            <w:r>
              <w:rPr>
                <w:b w:val="0"/>
                <w:sz w:val="18"/>
              </w:rPr>
              <w:t>Lăng Vân Sinh</w:t>
            </w:r>
          </w:p>
        </w:tc>
        <w:tc>
          <w:tcPr>
            <w:tcW w:type="dxa" w:w="2074"/>
          </w:tcPr>
          <w:p>
            <w:r/>
            <w:r>
              <w:rPr>
                <w:b w:val="0"/>
                <w:sz w:val="18"/>
              </w:rPr>
              <w:t>Cảnh giới</w:t>
            </w:r>
          </w:p>
        </w:tc>
        <w:tc>
          <w:tcPr>
            <w:tcW w:type="dxa" w:w="2074"/>
          </w:tcPr>
          <w:p>
            <w:r/>
            <w:r>
              <w:rPr>
                <w:b w:val="0"/>
                <w:sz w:val="18"/>
              </w:rPr>
              <w:t>Hoàn thành điều kiện tu vi/trọng số của Huyền Huyền; thu vật liệu cần cho đột phá hoặc mở khóa tầng truyện tiếp theo.</w:t>
            </w:r>
          </w:p>
        </w:tc>
        <w:tc>
          <w:tcPr>
            <w:tcW w:type="dxa" w:w="2074"/>
          </w:tcPr>
          <w:p>
            <w:r/>
            <w:r>
              <w:rPr>
                <w:b w:val="0"/>
                <w:sz w:val="18"/>
              </w:rPr>
              <w:t>EXP lớn theo mốc, vật phẩm đột phá, mở map/cơ chế.</w:t>
            </w:r>
          </w:p>
        </w:tc>
      </w:tr>
      <w:tr>
        <w:trPr>
          <w:cantSplit/>
        </w:trPr>
        <w:tc>
          <w:tcPr>
            <w:tcW w:type="dxa" w:w="2074"/>
          </w:tcPr>
          <w:p>
            <w:r/>
            <w:r>
              <w:rPr>
                <w:b w:val="0"/>
                <w:sz w:val="18"/>
              </w:rPr>
              <w:t>huyen_huyen_sect_01</w:t>
            </w:r>
          </w:p>
        </w:tc>
        <w:tc>
          <w:tcPr>
            <w:tcW w:type="dxa" w:w="2074"/>
          </w:tcPr>
          <w:p>
            <w:r/>
            <w:r>
              <w:rPr>
                <w:b w:val="0"/>
                <w:sz w:val="18"/>
              </w:rPr>
              <w:t>Chấp Sự Hoa Thiên</w:t>
            </w:r>
          </w:p>
        </w:tc>
        <w:tc>
          <w:tcPr>
            <w:tcW w:type="dxa" w:w="2074"/>
          </w:tcPr>
          <w:p>
            <w:r/>
            <w:r>
              <w:rPr>
                <w:b w:val="0"/>
                <w:sz w:val="18"/>
              </w:rPr>
              <w:t>Tông môn</w:t>
            </w:r>
          </w:p>
        </w:tc>
        <w:tc>
          <w:tcPr>
            <w:tcW w:type="dxa" w:w="2074"/>
          </w:tcPr>
          <w:p>
            <w:r/>
            <w:r>
              <w:rPr>
                <w:b w:val="0"/>
                <w:sz w:val="18"/>
              </w:rPr>
              <w:t>Góp công xây Hoa Thiên Môn ở giai đoạn Huyền Huyền: tuần tra, góp vật liệu, bảo vệ linh mạch hoặc nâng công trình.</w:t>
            </w:r>
          </w:p>
        </w:tc>
        <w:tc>
          <w:tcPr>
            <w:tcW w:type="dxa" w:w="2074"/>
          </w:tcPr>
          <w:p>
            <w:r/>
            <w:r>
              <w:rPr>
                <w:b w:val="0"/>
                <w:sz w:val="18"/>
              </w:rPr>
              <w:t>Cống hiến, linh thạch vừa phải, nguyên liệu tông môn.</w:t>
            </w:r>
          </w:p>
        </w:tc>
      </w:tr>
      <w:tr>
        <w:trPr>
          <w:cantSplit/>
        </w:trPr>
        <w:tc>
          <w:tcPr>
            <w:tcW w:type="dxa" w:w="2074"/>
          </w:tcPr>
          <w:p>
            <w:r/>
            <w:r>
              <w:rPr>
                <w:b w:val="0"/>
                <w:sz w:val="18"/>
              </w:rPr>
              <w:t>huyen_huyen_npc_01</w:t>
            </w:r>
          </w:p>
        </w:tc>
        <w:tc>
          <w:tcPr>
            <w:tcW w:type="dxa" w:w="2074"/>
          </w:tcPr>
          <w:p>
            <w:r/>
            <w:r>
              <w:rPr>
                <w:b w:val="0"/>
                <w:sz w:val="18"/>
              </w:rPr>
              <w:t>Huyết La Sát</w:t>
            </w:r>
          </w:p>
        </w:tc>
        <w:tc>
          <w:tcPr>
            <w:tcW w:type="dxa" w:w="2074"/>
          </w:tcPr>
          <w:p>
            <w:r/>
            <w:r>
              <w:rPr>
                <w:b w:val="0"/>
                <w:sz w:val="18"/>
              </w:rPr>
              <w:t>NPC phụ tuyến</w:t>
            </w:r>
          </w:p>
        </w:tc>
        <w:tc>
          <w:tcPr>
            <w:tcW w:type="dxa" w:w="2074"/>
          </w:tcPr>
          <w:p>
            <w:r/>
            <w:r>
              <w:rPr>
                <w:b w:val="0"/>
                <w:sz w:val="18"/>
              </w:rPr>
              <w:t>Mở một câu chuyện cá nhân liên quan đến Huyền Huyền; lựa chọn của người chơi ảnh hưởng quan hệ, nhân quả hoặc phe phái.</w:t>
            </w:r>
          </w:p>
        </w:tc>
        <w:tc>
          <w:tcPr>
            <w:tcW w:type="dxa" w:w="2074"/>
          </w:tcPr>
          <w:p>
            <w:r/>
            <w:r>
              <w:rPr>
                <w:b w:val="0"/>
                <w:sz w:val="18"/>
              </w:rPr>
              <w:t>Quan hệ NPC, danh vọng, consumable, cơ duyên nhỏ.</w:t>
            </w:r>
          </w:p>
        </w:tc>
      </w:tr>
      <w:tr>
        <w:trPr>
          <w:cantSplit/>
        </w:trPr>
        <w:tc>
          <w:tcPr>
            <w:tcW w:type="dxa" w:w="2074"/>
          </w:tcPr>
          <w:p>
            <w:r/>
            <w:r>
              <w:rPr>
                <w:b w:val="0"/>
                <w:sz w:val="18"/>
              </w:rPr>
              <w:t>huyen_huyen_grind_01</w:t>
            </w:r>
          </w:p>
        </w:tc>
        <w:tc>
          <w:tcPr>
            <w:tcW w:type="dxa" w:w="2074"/>
          </w:tcPr>
          <w:p>
            <w:r/>
            <w:r>
              <w:rPr>
                <w:b w:val="0"/>
                <w:sz w:val="18"/>
              </w:rPr>
              <w:t>Bảng Nhiệm Vụ</w:t>
            </w:r>
          </w:p>
        </w:tc>
        <w:tc>
          <w:tcPr>
            <w:tcW w:type="dxa" w:w="2074"/>
          </w:tcPr>
          <w:p>
            <w:r/>
            <w:r>
              <w:rPr>
                <w:b w:val="0"/>
                <w:sz w:val="18"/>
              </w:rPr>
              <w:t>Cày lặp</w:t>
            </w:r>
          </w:p>
        </w:tc>
        <w:tc>
          <w:tcPr>
            <w:tcW w:type="dxa" w:w="2074"/>
          </w:tcPr>
          <w:p>
            <w:r/>
            <w:r>
              <w:rPr>
                <w:b w:val="0"/>
                <w:sz w:val="18"/>
              </w:rPr>
              <w:t>Clear phụ bản phù hợp Huyền Huyền, săn boss/thu nguyên liệu theo hệ, hoàn thành đủ số lần trong ngày/tuần.</w:t>
            </w:r>
          </w:p>
        </w:tc>
        <w:tc>
          <w:tcPr>
            <w:tcW w:type="dxa" w:w="2074"/>
          </w:tcPr>
          <w:p>
            <w:r/>
            <w:r>
              <w:rPr>
                <w:b w:val="0"/>
                <w:sz w:val="18"/>
              </w:rPr>
              <w:t>Tài nguyên ổn định, battle pass points, nguyên liệu nâng cấp.</w:t>
            </w:r>
          </w:p>
        </w:tc>
      </w:tr>
    </w:tbl>
    <w:p>
      <w:r>
        <w:t>Nhiệm vụ phụ mẫu: Nhiệm vụ phụ: thu vật liệu chuyên biệt; giúp NPC liên quan; clear phụ bản theo hệ; điều tra dấu vết Tịch Thiên; góp tài nguyên cho Hoa Thiên Môn.</w:t>
      </w:r>
    </w:p>
    <w:p>
      <w:r>
        <w:t>Cơ duyên chính: Cơ duyên: Ngoại đạo pháp tắc, cổ bi.</w:t>
      </w:r>
    </w:p>
    <w:p>
      <w:r>
        <w:t>Mở khóa gameplay: Ngoại đạo pháp tắc, cổ bi</w:t>
      </w:r>
    </w:p>
    <w:p>
      <w:pPr>
        <w:pStyle w:val="Heading2"/>
      </w:pPr>
      <w:r>
        <w:t>24. Vô Thuỷ (vo_thuy) - 9 trọng - Tier ban_nguyen</w:t>
      </w:r>
    </w:p>
    <w:p>
      <w:pPr>
        <w:pStyle w:val="ListBullet"/>
      </w:pPr>
      <w:r>
        <w:t>Nhiệm vụ chính tuyến: Không Có Khởi Đầu</w:t>
      </w:r>
    </w:p>
    <w:p>
      <w:pPr>
        <w:pStyle w:val="ListBullet"/>
      </w:pPr>
      <w:r>
        <w:t>Cốt truyện: Người chơi vào vùng thời gian bị xóa. Tuyến này phải yêu cầu đủ tu vi, trang bị và nhiệm vụ trước đó.</w:t>
      </w:r>
    </w:p>
    <w:tbl>
      <w:tblPr>
        <w:tblStyle w:val="TableGrid"/>
        <w:tblW w:type="auto" w:w="0"/>
        <w:tblLook w:firstColumn="1" w:firstRow="1" w:lastColumn="0" w:lastRow="0" w:noHBand="0" w:noVBand="1" w:val="04A0"/>
      </w:tblPr>
      <w:tblGrid>
        <w:gridCol w:w="2074"/>
        <w:gridCol w:w="2074"/>
        <w:gridCol w:w="2074"/>
        <w:gridCol w:w="2074"/>
        <w:gridCol w:w="2074"/>
      </w:tblGrid>
      <w:tr>
        <w:trPr>
          <w:cantSplit/>
        </w:trPr>
        <w:tc>
          <w:tcPr>
            <w:tcW w:type="dxa" w:w="2074"/>
            <w:shd w:fill="EADCF8"/>
          </w:tcPr>
          <w:p>
            <w:r/>
            <w:r>
              <w:rPr>
                <w:b/>
                <w:sz w:val="18"/>
              </w:rPr>
              <w:t>Mã nhiệm vụ</w:t>
            </w:r>
          </w:p>
        </w:tc>
        <w:tc>
          <w:tcPr>
            <w:tcW w:type="dxa" w:w="2074"/>
            <w:shd w:fill="EADCF8"/>
          </w:tcPr>
          <w:p>
            <w:r/>
            <w:r>
              <w:rPr>
                <w:b/>
                <w:sz w:val="18"/>
              </w:rPr>
              <w:t>NPC phát</w:t>
            </w:r>
          </w:p>
        </w:tc>
        <w:tc>
          <w:tcPr>
            <w:tcW w:type="dxa" w:w="2074"/>
            <w:shd w:fill="EADCF8"/>
          </w:tcPr>
          <w:p>
            <w:r/>
            <w:r>
              <w:rPr>
                <w:b/>
                <w:sz w:val="18"/>
              </w:rPr>
              <w:t>Loại</w:t>
            </w:r>
          </w:p>
        </w:tc>
        <w:tc>
          <w:tcPr>
            <w:tcW w:type="dxa" w:w="2074"/>
            <w:shd w:fill="EADCF8"/>
          </w:tcPr>
          <w:p>
            <w:r/>
            <w:r>
              <w:rPr>
                <w:b/>
                <w:sz w:val="18"/>
              </w:rPr>
              <w:t>Mục tiêu/cốt truyện</w:t>
            </w:r>
          </w:p>
        </w:tc>
        <w:tc>
          <w:tcPr>
            <w:tcW w:type="dxa" w:w="2074"/>
            <w:shd w:fill="EADCF8"/>
          </w:tcPr>
          <w:p>
            <w:r/>
            <w:r>
              <w:rPr>
                <w:b/>
                <w:sz w:val="18"/>
              </w:rPr>
              <w:t>Thưởng đề xuất</w:t>
            </w:r>
          </w:p>
        </w:tc>
      </w:tr>
      <w:tr>
        <w:trPr>
          <w:cantSplit/>
        </w:trPr>
        <w:tc>
          <w:tcPr>
            <w:tcW w:type="dxa" w:w="2074"/>
          </w:tcPr>
          <w:p>
            <w:r/>
            <w:r>
              <w:rPr>
                <w:b w:val="0"/>
                <w:sz w:val="18"/>
              </w:rPr>
              <w:t>vo_thuy_main_01</w:t>
            </w:r>
          </w:p>
        </w:tc>
        <w:tc>
          <w:tcPr>
            <w:tcW w:type="dxa" w:w="2074"/>
          </w:tcPr>
          <w:p>
            <w:r/>
            <w:r>
              <w:rPr>
                <w:b w:val="0"/>
                <w:sz w:val="18"/>
              </w:rPr>
              <w:t>Tô Nguyệt Ly</w:t>
            </w:r>
          </w:p>
        </w:tc>
        <w:tc>
          <w:tcPr>
            <w:tcW w:type="dxa" w:w="2074"/>
          </w:tcPr>
          <w:p>
            <w:r/>
            <w:r>
              <w:rPr>
                <w:b w:val="0"/>
                <w:sz w:val="18"/>
              </w:rPr>
              <w:t>Chính tuyến</w:t>
            </w:r>
          </w:p>
        </w:tc>
        <w:tc>
          <w:tcPr>
            <w:tcW w:type="dxa" w:w="2074"/>
          </w:tcPr>
          <w:p>
            <w:r/>
            <w:r>
              <w:rPr>
                <w:b w:val="0"/>
                <w:sz w:val="18"/>
              </w:rPr>
              <w:t>Người chơi vào vùng thời gian bị xóa. Tuyến này phải yêu cầu đủ tu vi, trang bị và nhiệm vụ trước đó.</w:t>
            </w:r>
          </w:p>
        </w:tc>
        <w:tc>
          <w:tcPr>
            <w:tcW w:type="dxa" w:w="2074"/>
          </w:tcPr>
          <w:p>
            <w:r/>
            <w:r>
              <w:rPr>
                <w:b w:val="0"/>
                <w:sz w:val="18"/>
              </w:rPr>
              <w:t>EXP cảnh giới, tài nguyên vừa phải, vật phẩm mở khóa, danh vọng/cống hiến, nguyên liệu nâng cấp.</w:t>
            </w:r>
          </w:p>
        </w:tc>
      </w:tr>
      <w:tr>
        <w:trPr>
          <w:cantSplit/>
        </w:trPr>
        <w:tc>
          <w:tcPr>
            <w:tcW w:type="dxa" w:w="2074"/>
          </w:tcPr>
          <w:p>
            <w:r/>
            <w:r>
              <w:rPr>
                <w:b w:val="0"/>
                <w:sz w:val="18"/>
              </w:rPr>
              <w:t>vo_thuy_realm_01</w:t>
            </w:r>
          </w:p>
        </w:tc>
        <w:tc>
          <w:tcPr>
            <w:tcW w:type="dxa" w:w="2074"/>
          </w:tcPr>
          <w:p>
            <w:r/>
            <w:r>
              <w:rPr>
                <w:b w:val="0"/>
                <w:sz w:val="18"/>
              </w:rPr>
              <w:t>Lăng Vân Sinh</w:t>
            </w:r>
          </w:p>
        </w:tc>
        <w:tc>
          <w:tcPr>
            <w:tcW w:type="dxa" w:w="2074"/>
          </w:tcPr>
          <w:p>
            <w:r/>
            <w:r>
              <w:rPr>
                <w:b w:val="0"/>
                <w:sz w:val="18"/>
              </w:rPr>
              <w:t>Cảnh giới</w:t>
            </w:r>
          </w:p>
        </w:tc>
        <w:tc>
          <w:tcPr>
            <w:tcW w:type="dxa" w:w="2074"/>
          </w:tcPr>
          <w:p>
            <w:r/>
            <w:r>
              <w:rPr>
                <w:b w:val="0"/>
                <w:sz w:val="18"/>
              </w:rPr>
              <w:t>Hoàn thành điều kiện tu vi/trọng số của Vô Thuỷ; thu vật liệu cần cho đột phá hoặc mở khóa tầng truyện tiếp theo.</w:t>
            </w:r>
          </w:p>
        </w:tc>
        <w:tc>
          <w:tcPr>
            <w:tcW w:type="dxa" w:w="2074"/>
          </w:tcPr>
          <w:p>
            <w:r/>
            <w:r>
              <w:rPr>
                <w:b w:val="0"/>
                <w:sz w:val="18"/>
              </w:rPr>
              <w:t>EXP lớn theo mốc, vật phẩm đột phá, mở map/cơ chế.</w:t>
            </w:r>
          </w:p>
        </w:tc>
      </w:tr>
      <w:tr>
        <w:trPr>
          <w:cantSplit/>
        </w:trPr>
        <w:tc>
          <w:tcPr>
            <w:tcW w:type="dxa" w:w="2074"/>
          </w:tcPr>
          <w:p>
            <w:r/>
            <w:r>
              <w:rPr>
                <w:b w:val="0"/>
                <w:sz w:val="18"/>
              </w:rPr>
              <w:t>vo_thuy_sect_01</w:t>
            </w:r>
          </w:p>
        </w:tc>
        <w:tc>
          <w:tcPr>
            <w:tcW w:type="dxa" w:w="2074"/>
          </w:tcPr>
          <w:p>
            <w:r/>
            <w:r>
              <w:rPr>
                <w:b w:val="0"/>
                <w:sz w:val="18"/>
              </w:rPr>
              <w:t>Chấp Sự Hoa Thiên</w:t>
            </w:r>
          </w:p>
        </w:tc>
        <w:tc>
          <w:tcPr>
            <w:tcW w:type="dxa" w:w="2074"/>
          </w:tcPr>
          <w:p>
            <w:r/>
            <w:r>
              <w:rPr>
                <w:b w:val="0"/>
                <w:sz w:val="18"/>
              </w:rPr>
              <w:t>Tông môn</w:t>
            </w:r>
          </w:p>
        </w:tc>
        <w:tc>
          <w:tcPr>
            <w:tcW w:type="dxa" w:w="2074"/>
          </w:tcPr>
          <w:p>
            <w:r/>
            <w:r>
              <w:rPr>
                <w:b w:val="0"/>
                <w:sz w:val="18"/>
              </w:rPr>
              <w:t>Góp công xây Hoa Thiên Môn ở giai đoạn Vô Thuỷ: tuần tra, góp vật liệu, bảo vệ linh mạch hoặc nâng công trình.</w:t>
            </w:r>
          </w:p>
        </w:tc>
        <w:tc>
          <w:tcPr>
            <w:tcW w:type="dxa" w:w="2074"/>
          </w:tcPr>
          <w:p>
            <w:r/>
            <w:r>
              <w:rPr>
                <w:b w:val="0"/>
                <w:sz w:val="18"/>
              </w:rPr>
              <w:t>Cống hiến, linh thạch vừa phải, nguyên liệu tông môn.</w:t>
            </w:r>
          </w:p>
        </w:tc>
      </w:tr>
      <w:tr>
        <w:trPr>
          <w:cantSplit/>
        </w:trPr>
        <w:tc>
          <w:tcPr>
            <w:tcW w:type="dxa" w:w="2074"/>
          </w:tcPr>
          <w:p>
            <w:r/>
            <w:r>
              <w:rPr>
                <w:b w:val="0"/>
                <w:sz w:val="18"/>
              </w:rPr>
              <w:t>vo_thuy_npc_01</w:t>
            </w:r>
          </w:p>
        </w:tc>
        <w:tc>
          <w:tcPr>
            <w:tcW w:type="dxa" w:w="2074"/>
          </w:tcPr>
          <w:p>
            <w:r/>
            <w:r>
              <w:rPr>
                <w:b w:val="0"/>
                <w:sz w:val="18"/>
              </w:rPr>
              <w:t>Vạn Kim Nương</w:t>
            </w:r>
          </w:p>
        </w:tc>
        <w:tc>
          <w:tcPr>
            <w:tcW w:type="dxa" w:w="2074"/>
          </w:tcPr>
          <w:p>
            <w:r/>
            <w:r>
              <w:rPr>
                <w:b w:val="0"/>
                <w:sz w:val="18"/>
              </w:rPr>
              <w:t>NPC phụ tuyến</w:t>
            </w:r>
          </w:p>
        </w:tc>
        <w:tc>
          <w:tcPr>
            <w:tcW w:type="dxa" w:w="2074"/>
          </w:tcPr>
          <w:p>
            <w:r/>
            <w:r>
              <w:rPr>
                <w:b w:val="0"/>
                <w:sz w:val="18"/>
              </w:rPr>
              <w:t>Mở một câu chuyện cá nhân liên quan đến Vô Thuỷ; lựa chọn của người chơi ảnh hưởng quan hệ, nhân quả hoặc phe phái.</w:t>
            </w:r>
          </w:p>
        </w:tc>
        <w:tc>
          <w:tcPr>
            <w:tcW w:type="dxa" w:w="2074"/>
          </w:tcPr>
          <w:p>
            <w:r/>
            <w:r>
              <w:rPr>
                <w:b w:val="0"/>
                <w:sz w:val="18"/>
              </w:rPr>
              <w:t>Quan hệ NPC, danh vọng, consumable, cơ duyên nhỏ.</w:t>
            </w:r>
          </w:p>
        </w:tc>
      </w:tr>
      <w:tr>
        <w:trPr>
          <w:cantSplit/>
        </w:trPr>
        <w:tc>
          <w:tcPr>
            <w:tcW w:type="dxa" w:w="2074"/>
          </w:tcPr>
          <w:p>
            <w:r/>
            <w:r>
              <w:rPr>
                <w:b w:val="0"/>
                <w:sz w:val="18"/>
              </w:rPr>
              <w:t>vo_thuy_grind_01</w:t>
            </w:r>
          </w:p>
        </w:tc>
        <w:tc>
          <w:tcPr>
            <w:tcW w:type="dxa" w:w="2074"/>
          </w:tcPr>
          <w:p>
            <w:r/>
            <w:r>
              <w:rPr>
                <w:b w:val="0"/>
                <w:sz w:val="18"/>
              </w:rPr>
              <w:t>Bảng Nhiệm Vụ</w:t>
            </w:r>
          </w:p>
        </w:tc>
        <w:tc>
          <w:tcPr>
            <w:tcW w:type="dxa" w:w="2074"/>
          </w:tcPr>
          <w:p>
            <w:r/>
            <w:r>
              <w:rPr>
                <w:b w:val="0"/>
                <w:sz w:val="18"/>
              </w:rPr>
              <w:t>Cày lặp</w:t>
            </w:r>
          </w:p>
        </w:tc>
        <w:tc>
          <w:tcPr>
            <w:tcW w:type="dxa" w:w="2074"/>
          </w:tcPr>
          <w:p>
            <w:r/>
            <w:r>
              <w:rPr>
                <w:b w:val="0"/>
                <w:sz w:val="18"/>
              </w:rPr>
              <w:t>Clear phụ bản phù hợp Vô Thuỷ, săn boss/thu nguyên liệu theo hệ, hoàn thành đủ số lần trong ngày/tuần.</w:t>
            </w:r>
          </w:p>
        </w:tc>
        <w:tc>
          <w:tcPr>
            <w:tcW w:type="dxa" w:w="2074"/>
          </w:tcPr>
          <w:p>
            <w:r/>
            <w:r>
              <w:rPr>
                <w:b w:val="0"/>
                <w:sz w:val="18"/>
              </w:rPr>
              <w:t>Tài nguyên ổn định, battle pass points, nguyên liệu nâng cấp.</w:t>
            </w:r>
          </w:p>
        </w:tc>
      </w:tr>
    </w:tbl>
    <w:p>
      <w:r>
        <w:t>Nhiệm vụ phụ mẫu: Nhiệm vụ phụ: thu vật liệu chuyên biệt; giúp NPC liên quan; clear phụ bản theo hệ; điều tra dấu vết Tịch Thiên; góp tài nguyên cho Hoa Thiên Môn.</w:t>
      </w:r>
    </w:p>
    <w:p>
      <w:r>
        <w:t>Cơ duyên chính: Cơ duyên: Thời gian dungeon, luân bàn.</w:t>
      </w:r>
    </w:p>
    <w:p>
      <w:r>
        <w:t>Mở khóa gameplay: Thời gian dungeon, luân bàn</w:t>
      </w:r>
    </w:p>
    <w:p>
      <w:pPr>
        <w:pStyle w:val="Heading2"/>
      </w:pPr>
      <w:r>
        <w:t>25. Vô Chung (vo_chung) - 9 trọng - Tier vinh_hang</w:t>
      </w:r>
    </w:p>
    <w:p>
      <w:pPr>
        <w:pStyle w:val="ListBullet"/>
      </w:pPr>
      <w:r>
        <w:t>Nhiệm vụ chính tuyến: Không Có Kết Thúc</w:t>
      </w:r>
    </w:p>
    <w:p>
      <w:pPr>
        <w:pStyle w:val="ListBullet"/>
      </w:pPr>
      <w:r>
        <w:t>Cốt truyện: Người chơi đối mặt tương lai bị phong đạo. Tuyến này phải yêu cầu đủ tu vi, trang bị và nhiệm vụ trước đó.</w:t>
      </w:r>
    </w:p>
    <w:tbl>
      <w:tblPr>
        <w:tblStyle w:val="TableGrid"/>
        <w:tblW w:type="auto" w:w="0"/>
        <w:tblLook w:firstColumn="1" w:firstRow="1" w:lastColumn="0" w:lastRow="0" w:noHBand="0" w:noVBand="1" w:val="04A0"/>
      </w:tblPr>
      <w:tblGrid>
        <w:gridCol w:w="2074"/>
        <w:gridCol w:w="2074"/>
        <w:gridCol w:w="2074"/>
        <w:gridCol w:w="2074"/>
        <w:gridCol w:w="2074"/>
      </w:tblGrid>
      <w:tr>
        <w:trPr>
          <w:cantSplit/>
        </w:trPr>
        <w:tc>
          <w:tcPr>
            <w:tcW w:type="dxa" w:w="2074"/>
            <w:shd w:fill="EADCF8"/>
          </w:tcPr>
          <w:p>
            <w:r/>
            <w:r>
              <w:rPr>
                <w:b/>
                <w:sz w:val="18"/>
              </w:rPr>
              <w:t>Mã nhiệm vụ</w:t>
            </w:r>
          </w:p>
        </w:tc>
        <w:tc>
          <w:tcPr>
            <w:tcW w:type="dxa" w:w="2074"/>
            <w:shd w:fill="EADCF8"/>
          </w:tcPr>
          <w:p>
            <w:r/>
            <w:r>
              <w:rPr>
                <w:b/>
                <w:sz w:val="18"/>
              </w:rPr>
              <w:t>NPC phát</w:t>
            </w:r>
          </w:p>
        </w:tc>
        <w:tc>
          <w:tcPr>
            <w:tcW w:type="dxa" w:w="2074"/>
            <w:shd w:fill="EADCF8"/>
          </w:tcPr>
          <w:p>
            <w:r/>
            <w:r>
              <w:rPr>
                <w:b/>
                <w:sz w:val="18"/>
              </w:rPr>
              <w:t>Loại</w:t>
            </w:r>
          </w:p>
        </w:tc>
        <w:tc>
          <w:tcPr>
            <w:tcW w:type="dxa" w:w="2074"/>
            <w:shd w:fill="EADCF8"/>
          </w:tcPr>
          <w:p>
            <w:r/>
            <w:r>
              <w:rPr>
                <w:b/>
                <w:sz w:val="18"/>
              </w:rPr>
              <w:t>Mục tiêu/cốt truyện</w:t>
            </w:r>
          </w:p>
        </w:tc>
        <w:tc>
          <w:tcPr>
            <w:tcW w:type="dxa" w:w="2074"/>
            <w:shd w:fill="EADCF8"/>
          </w:tcPr>
          <w:p>
            <w:r/>
            <w:r>
              <w:rPr>
                <w:b/>
                <w:sz w:val="18"/>
              </w:rPr>
              <w:t>Thưởng đề xuất</w:t>
            </w:r>
          </w:p>
        </w:tc>
      </w:tr>
      <w:tr>
        <w:trPr>
          <w:cantSplit/>
        </w:trPr>
        <w:tc>
          <w:tcPr>
            <w:tcW w:type="dxa" w:w="2074"/>
          </w:tcPr>
          <w:p>
            <w:r/>
            <w:r>
              <w:rPr>
                <w:b w:val="0"/>
                <w:sz w:val="18"/>
              </w:rPr>
              <w:t>vo_chung_main_01</w:t>
            </w:r>
          </w:p>
        </w:tc>
        <w:tc>
          <w:tcPr>
            <w:tcW w:type="dxa" w:w="2074"/>
          </w:tcPr>
          <w:p>
            <w:r/>
            <w:r>
              <w:rPr>
                <w:b w:val="0"/>
                <w:sz w:val="18"/>
              </w:rPr>
              <w:t>Huyết La Sát</w:t>
            </w:r>
          </w:p>
        </w:tc>
        <w:tc>
          <w:tcPr>
            <w:tcW w:type="dxa" w:w="2074"/>
          </w:tcPr>
          <w:p>
            <w:r/>
            <w:r>
              <w:rPr>
                <w:b w:val="0"/>
                <w:sz w:val="18"/>
              </w:rPr>
              <w:t>Chính tuyến</w:t>
            </w:r>
          </w:p>
        </w:tc>
        <w:tc>
          <w:tcPr>
            <w:tcW w:type="dxa" w:w="2074"/>
          </w:tcPr>
          <w:p>
            <w:r/>
            <w:r>
              <w:rPr>
                <w:b w:val="0"/>
                <w:sz w:val="18"/>
              </w:rPr>
              <w:t>Người chơi đối mặt tương lai bị phong đạo. Tuyến này phải yêu cầu đủ tu vi, trang bị và nhiệm vụ trước đó.</w:t>
            </w:r>
          </w:p>
        </w:tc>
        <w:tc>
          <w:tcPr>
            <w:tcW w:type="dxa" w:w="2074"/>
          </w:tcPr>
          <w:p>
            <w:r/>
            <w:r>
              <w:rPr>
                <w:b w:val="0"/>
                <w:sz w:val="18"/>
              </w:rPr>
              <w:t>EXP cảnh giới, tài nguyên vừa phải, vật phẩm mở khóa, danh vọng/cống hiến, nguyên liệu nâng cấp.</w:t>
            </w:r>
          </w:p>
        </w:tc>
      </w:tr>
      <w:tr>
        <w:trPr>
          <w:cantSplit/>
        </w:trPr>
        <w:tc>
          <w:tcPr>
            <w:tcW w:type="dxa" w:w="2074"/>
          </w:tcPr>
          <w:p>
            <w:r/>
            <w:r>
              <w:rPr>
                <w:b w:val="0"/>
                <w:sz w:val="18"/>
              </w:rPr>
              <w:t>vo_chung_realm_01</w:t>
            </w:r>
          </w:p>
        </w:tc>
        <w:tc>
          <w:tcPr>
            <w:tcW w:type="dxa" w:w="2074"/>
          </w:tcPr>
          <w:p>
            <w:r/>
            <w:r>
              <w:rPr>
                <w:b w:val="0"/>
                <w:sz w:val="18"/>
              </w:rPr>
              <w:t>Lăng Vân Sinh</w:t>
            </w:r>
          </w:p>
        </w:tc>
        <w:tc>
          <w:tcPr>
            <w:tcW w:type="dxa" w:w="2074"/>
          </w:tcPr>
          <w:p>
            <w:r/>
            <w:r>
              <w:rPr>
                <w:b w:val="0"/>
                <w:sz w:val="18"/>
              </w:rPr>
              <w:t>Cảnh giới</w:t>
            </w:r>
          </w:p>
        </w:tc>
        <w:tc>
          <w:tcPr>
            <w:tcW w:type="dxa" w:w="2074"/>
          </w:tcPr>
          <w:p>
            <w:r/>
            <w:r>
              <w:rPr>
                <w:b w:val="0"/>
                <w:sz w:val="18"/>
              </w:rPr>
              <w:t>Hoàn thành điều kiện tu vi/trọng số của Vô Chung; thu vật liệu cần cho đột phá hoặc mở khóa tầng truyện tiếp theo.</w:t>
            </w:r>
          </w:p>
        </w:tc>
        <w:tc>
          <w:tcPr>
            <w:tcW w:type="dxa" w:w="2074"/>
          </w:tcPr>
          <w:p>
            <w:r/>
            <w:r>
              <w:rPr>
                <w:b w:val="0"/>
                <w:sz w:val="18"/>
              </w:rPr>
              <w:t>EXP lớn theo mốc, vật phẩm đột phá, mở map/cơ chế.</w:t>
            </w:r>
          </w:p>
        </w:tc>
      </w:tr>
      <w:tr>
        <w:trPr>
          <w:cantSplit/>
        </w:trPr>
        <w:tc>
          <w:tcPr>
            <w:tcW w:type="dxa" w:w="2074"/>
          </w:tcPr>
          <w:p>
            <w:r/>
            <w:r>
              <w:rPr>
                <w:b w:val="0"/>
                <w:sz w:val="18"/>
              </w:rPr>
              <w:t>vo_chung_sect_01</w:t>
            </w:r>
          </w:p>
        </w:tc>
        <w:tc>
          <w:tcPr>
            <w:tcW w:type="dxa" w:w="2074"/>
          </w:tcPr>
          <w:p>
            <w:r/>
            <w:r>
              <w:rPr>
                <w:b w:val="0"/>
                <w:sz w:val="18"/>
              </w:rPr>
              <w:t>Chấp Sự Hoa Thiên</w:t>
            </w:r>
          </w:p>
        </w:tc>
        <w:tc>
          <w:tcPr>
            <w:tcW w:type="dxa" w:w="2074"/>
          </w:tcPr>
          <w:p>
            <w:r/>
            <w:r>
              <w:rPr>
                <w:b w:val="0"/>
                <w:sz w:val="18"/>
              </w:rPr>
              <w:t>Tông môn</w:t>
            </w:r>
          </w:p>
        </w:tc>
        <w:tc>
          <w:tcPr>
            <w:tcW w:type="dxa" w:w="2074"/>
          </w:tcPr>
          <w:p>
            <w:r/>
            <w:r>
              <w:rPr>
                <w:b w:val="0"/>
                <w:sz w:val="18"/>
              </w:rPr>
              <w:t>Góp công xây Hoa Thiên Môn ở giai đoạn Vô Chung: tuần tra, góp vật liệu, bảo vệ linh mạch hoặc nâng công trình.</w:t>
            </w:r>
          </w:p>
        </w:tc>
        <w:tc>
          <w:tcPr>
            <w:tcW w:type="dxa" w:w="2074"/>
          </w:tcPr>
          <w:p>
            <w:r/>
            <w:r>
              <w:rPr>
                <w:b w:val="0"/>
                <w:sz w:val="18"/>
              </w:rPr>
              <w:t>Cống hiến, linh thạch vừa phải, nguyên liệu tông môn.</w:t>
            </w:r>
          </w:p>
        </w:tc>
      </w:tr>
      <w:tr>
        <w:trPr>
          <w:cantSplit/>
        </w:trPr>
        <w:tc>
          <w:tcPr>
            <w:tcW w:type="dxa" w:w="2074"/>
          </w:tcPr>
          <w:p>
            <w:r/>
            <w:r>
              <w:rPr>
                <w:b w:val="0"/>
                <w:sz w:val="18"/>
              </w:rPr>
              <w:t>vo_chung_npc_01</w:t>
            </w:r>
          </w:p>
        </w:tc>
        <w:tc>
          <w:tcPr>
            <w:tcW w:type="dxa" w:w="2074"/>
          </w:tcPr>
          <w:p>
            <w:r/>
            <w:r>
              <w:rPr>
                <w:b w:val="0"/>
                <w:sz w:val="18"/>
              </w:rPr>
              <w:t>Bạch Đế Tử</w:t>
            </w:r>
          </w:p>
        </w:tc>
        <w:tc>
          <w:tcPr>
            <w:tcW w:type="dxa" w:w="2074"/>
          </w:tcPr>
          <w:p>
            <w:r/>
            <w:r>
              <w:rPr>
                <w:b w:val="0"/>
                <w:sz w:val="18"/>
              </w:rPr>
              <w:t>NPC phụ tuyến</w:t>
            </w:r>
          </w:p>
        </w:tc>
        <w:tc>
          <w:tcPr>
            <w:tcW w:type="dxa" w:w="2074"/>
          </w:tcPr>
          <w:p>
            <w:r/>
            <w:r>
              <w:rPr>
                <w:b w:val="0"/>
                <w:sz w:val="18"/>
              </w:rPr>
              <w:t>Mở một câu chuyện cá nhân liên quan đến Vô Chung; lựa chọn của người chơi ảnh hưởng quan hệ, nhân quả hoặc phe phái.</w:t>
            </w:r>
          </w:p>
        </w:tc>
        <w:tc>
          <w:tcPr>
            <w:tcW w:type="dxa" w:w="2074"/>
          </w:tcPr>
          <w:p>
            <w:r/>
            <w:r>
              <w:rPr>
                <w:b w:val="0"/>
                <w:sz w:val="18"/>
              </w:rPr>
              <w:t>Quan hệ NPC, danh vọng, consumable, cơ duyên nhỏ.</w:t>
            </w:r>
          </w:p>
        </w:tc>
      </w:tr>
      <w:tr>
        <w:trPr>
          <w:cantSplit/>
        </w:trPr>
        <w:tc>
          <w:tcPr>
            <w:tcW w:type="dxa" w:w="2074"/>
          </w:tcPr>
          <w:p>
            <w:r/>
            <w:r>
              <w:rPr>
                <w:b w:val="0"/>
                <w:sz w:val="18"/>
              </w:rPr>
              <w:t>vo_chung_grind_01</w:t>
            </w:r>
          </w:p>
        </w:tc>
        <w:tc>
          <w:tcPr>
            <w:tcW w:type="dxa" w:w="2074"/>
          </w:tcPr>
          <w:p>
            <w:r/>
            <w:r>
              <w:rPr>
                <w:b w:val="0"/>
                <w:sz w:val="18"/>
              </w:rPr>
              <w:t>Bảng Nhiệm Vụ</w:t>
            </w:r>
          </w:p>
        </w:tc>
        <w:tc>
          <w:tcPr>
            <w:tcW w:type="dxa" w:w="2074"/>
          </w:tcPr>
          <w:p>
            <w:r/>
            <w:r>
              <w:rPr>
                <w:b w:val="0"/>
                <w:sz w:val="18"/>
              </w:rPr>
              <w:t>Cày lặp</w:t>
            </w:r>
          </w:p>
        </w:tc>
        <w:tc>
          <w:tcPr>
            <w:tcW w:type="dxa" w:w="2074"/>
          </w:tcPr>
          <w:p>
            <w:r/>
            <w:r>
              <w:rPr>
                <w:b w:val="0"/>
                <w:sz w:val="18"/>
              </w:rPr>
              <w:t>Clear phụ bản phù hợp Vô Chung, săn boss/thu nguyên liệu theo hệ, hoàn thành đủ số lần trong ngày/tuần.</w:t>
            </w:r>
          </w:p>
        </w:tc>
        <w:tc>
          <w:tcPr>
            <w:tcW w:type="dxa" w:w="2074"/>
          </w:tcPr>
          <w:p>
            <w:r/>
            <w:r>
              <w:rPr>
                <w:b w:val="0"/>
                <w:sz w:val="18"/>
              </w:rPr>
              <w:t>Tài nguyên ổn định, battle pass points, nguyên liệu nâng cấp.</w:t>
            </w:r>
          </w:p>
        </w:tc>
      </w:tr>
    </w:tbl>
    <w:p>
      <w:r>
        <w:t>Nhiệm vụ phụ mẫu: Nhiệm vụ phụ: thu vật liệu chuyên biệt; giúp NPC liên quan; clear phụ bản theo hệ; điều tra dấu vết Tịch Thiên; góp tài nguyên cho Hoa Thiên Môn.</w:t>
      </w:r>
    </w:p>
    <w:p>
      <w:r>
        <w:t>Cơ duyên chính: Cơ duyên: Tương lai chiến trường, server progression.</w:t>
      </w:r>
    </w:p>
    <w:p>
      <w:r>
        <w:t>Mở khóa gameplay: Tương lai chiến trường, server progression</w:t>
      </w:r>
    </w:p>
    <w:p>
      <w:pPr>
        <w:pStyle w:val="Heading2"/>
      </w:pPr>
      <w:r>
        <w:t>26. Vĩnh Hằng (vinh_hang) - 9 trọng - Tier vinh_hang</w:t>
      </w:r>
    </w:p>
    <w:p>
      <w:pPr>
        <w:pStyle w:val="ListBullet"/>
      </w:pPr>
      <w:r>
        <w:t>Nhiệm vụ chính tuyến: Vĩnh Hằng Không Phải Bất Tử</w:t>
      </w:r>
    </w:p>
    <w:p>
      <w:pPr>
        <w:pStyle w:val="ListBullet"/>
      </w:pPr>
      <w:r>
        <w:t>Cốt truyện: Người chơi đối đầu Tịch Thiên Đạo Chủ. Tuyến này phải yêu cầu đủ tu vi, trang bị và nhiệm vụ trước đó.</w:t>
      </w:r>
    </w:p>
    <w:tbl>
      <w:tblPr>
        <w:tblStyle w:val="TableGrid"/>
        <w:tblW w:type="auto" w:w="0"/>
        <w:tblLook w:firstColumn="1" w:firstRow="1" w:lastColumn="0" w:lastRow="0" w:noHBand="0" w:noVBand="1" w:val="04A0"/>
      </w:tblPr>
      <w:tblGrid>
        <w:gridCol w:w="2074"/>
        <w:gridCol w:w="2074"/>
        <w:gridCol w:w="2074"/>
        <w:gridCol w:w="2074"/>
        <w:gridCol w:w="2074"/>
      </w:tblGrid>
      <w:tr>
        <w:trPr>
          <w:cantSplit/>
        </w:trPr>
        <w:tc>
          <w:tcPr>
            <w:tcW w:type="dxa" w:w="2074"/>
            <w:shd w:fill="EADCF8"/>
          </w:tcPr>
          <w:p>
            <w:r/>
            <w:r>
              <w:rPr>
                <w:b/>
                <w:sz w:val="18"/>
              </w:rPr>
              <w:t>Mã nhiệm vụ</w:t>
            </w:r>
          </w:p>
        </w:tc>
        <w:tc>
          <w:tcPr>
            <w:tcW w:type="dxa" w:w="2074"/>
            <w:shd w:fill="EADCF8"/>
          </w:tcPr>
          <w:p>
            <w:r/>
            <w:r>
              <w:rPr>
                <w:b/>
                <w:sz w:val="18"/>
              </w:rPr>
              <w:t>NPC phát</w:t>
            </w:r>
          </w:p>
        </w:tc>
        <w:tc>
          <w:tcPr>
            <w:tcW w:type="dxa" w:w="2074"/>
            <w:shd w:fill="EADCF8"/>
          </w:tcPr>
          <w:p>
            <w:r/>
            <w:r>
              <w:rPr>
                <w:b/>
                <w:sz w:val="18"/>
              </w:rPr>
              <w:t>Loại</w:t>
            </w:r>
          </w:p>
        </w:tc>
        <w:tc>
          <w:tcPr>
            <w:tcW w:type="dxa" w:w="2074"/>
            <w:shd w:fill="EADCF8"/>
          </w:tcPr>
          <w:p>
            <w:r/>
            <w:r>
              <w:rPr>
                <w:b/>
                <w:sz w:val="18"/>
              </w:rPr>
              <w:t>Mục tiêu/cốt truyện</w:t>
            </w:r>
          </w:p>
        </w:tc>
        <w:tc>
          <w:tcPr>
            <w:tcW w:type="dxa" w:w="2074"/>
            <w:shd w:fill="EADCF8"/>
          </w:tcPr>
          <w:p>
            <w:r/>
            <w:r>
              <w:rPr>
                <w:b/>
                <w:sz w:val="18"/>
              </w:rPr>
              <w:t>Thưởng đề xuất</w:t>
            </w:r>
          </w:p>
        </w:tc>
      </w:tr>
      <w:tr>
        <w:trPr>
          <w:cantSplit/>
        </w:trPr>
        <w:tc>
          <w:tcPr>
            <w:tcW w:type="dxa" w:w="2074"/>
          </w:tcPr>
          <w:p>
            <w:r/>
            <w:r>
              <w:rPr>
                <w:b w:val="0"/>
                <w:sz w:val="18"/>
              </w:rPr>
              <w:t>vinh_hang_main_01</w:t>
            </w:r>
          </w:p>
        </w:tc>
        <w:tc>
          <w:tcPr>
            <w:tcW w:type="dxa" w:w="2074"/>
          </w:tcPr>
          <w:p>
            <w:r/>
            <w:r>
              <w:rPr>
                <w:b w:val="0"/>
                <w:sz w:val="18"/>
              </w:rPr>
              <w:t>Vạn Kim Nương</w:t>
            </w:r>
          </w:p>
        </w:tc>
        <w:tc>
          <w:tcPr>
            <w:tcW w:type="dxa" w:w="2074"/>
          </w:tcPr>
          <w:p>
            <w:r/>
            <w:r>
              <w:rPr>
                <w:b w:val="0"/>
                <w:sz w:val="18"/>
              </w:rPr>
              <w:t>Chính tuyến</w:t>
            </w:r>
          </w:p>
        </w:tc>
        <w:tc>
          <w:tcPr>
            <w:tcW w:type="dxa" w:w="2074"/>
          </w:tcPr>
          <w:p>
            <w:r/>
            <w:r>
              <w:rPr>
                <w:b w:val="0"/>
                <w:sz w:val="18"/>
              </w:rPr>
              <w:t>Người chơi đối đầu Tịch Thiên Đạo Chủ. Tuyến này phải yêu cầu đủ tu vi, trang bị và nhiệm vụ trước đó.</w:t>
            </w:r>
          </w:p>
        </w:tc>
        <w:tc>
          <w:tcPr>
            <w:tcW w:type="dxa" w:w="2074"/>
          </w:tcPr>
          <w:p>
            <w:r/>
            <w:r>
              <w:rPr>
                <w:b w:val="0"/>
                <w:sz w:val="18"/>
              </w:rPr>
              <w:t>EXP cảnh giới, tài nguyên vừa phải, vật phẩm mở khóa, danh vọng/cống hiến, nguyên liệu nâng cấp.</w:t>
            </w:r>
          </w:p>
        </w:tc>
      </w:tr>
      <w:tr>
        <w:trPr>
          <w:cantSplit/>
        </w:trPr>
        <w:tc>
          <w:tcPr>
            <w:tcW w:type="dxa" w:w="2074"/>
          </w:tcPr>
          <w:p>
            <w:r/>
            <w:r>
              <w:rPr>
                <w:b w:val="0"/>
                <w:sz w:val="18"/>
              </w:rPr>
              <w:t>vinh_hang_realm_01</w:t>
            </w:r>
          </w:p>
        </w:tc>
        <w:tc>
          <w:tcPr>
            <w:tcW w:type="dxa" w:w="2074"/>
          </w:tcPr>
          <w:p>
            <w:r/>
            <w:r>
              <w:rPr>
                <w:b w:val="0"/>
                <w:sz w:val="18"/>
              </w:rPr>
              <w:t>Lăng Vân Sinh</w:t>
            </w:r>
          </w:p>
        </w:tc>
        <w:tc>
          <w:tcPr>
            <w:tcW w:type="dxa" w:w="2074"/>
          </w:tcPr>
          <w:p>
            <w:r/>
            <w:r>
              <w:rPr>
                <w:b w:val="0"/>
                <w:sz w:val="18"/>
              </w:rPr>
              <w:t>Cảnh giới</w:t>
            </w:r>
          </w:p>
        </w:tc>
        <w:tc>
          <w:tcPr>
            <w:tcW w:type="dxa" w:w="2074"/>
          </w:tcPr>
          <w:p>
            <w:r/>
            <w:r>
              <w:rPr>
                <w:b w:val="0"/>
                <w:sz w:val="18"/>
              </w:rPr>
              <w:t>Hoàn thành điều kiện tu vi/trọng số của Vĩnh Hằng; thu vật liệu cần cho đột phá hoặc mở khóa tầng truyện tiếp theo.</w:t>
            </w:r>
          </w:p>
        </w:tc>
        <w:tc>
          <w:tcPr>
            <w:tcW w:type="dxa" w:w="2074"/>
          </w:tcPr>
          <w:p>
            <w:r/>
            <w:r>
              <w:rPr>
                <w:b w:val="0"/>
                <w:sz w:val="18"/>
              </w:rPr>
              <w:t>EXP lớn theo mốc, vật phẩm đột phá, mở map/cơ chế.</w:t>
            </w:r>
          </w:p>
        </w:tc>
      </w:tr>
      <w:tr>
        <w:trPr>
          <w:cantSplit/>
        </w:trPr>
        <w:tc>
          <w:tcPr>
            <w:tcW w:type="dxa" w:w="2074"/>
          </w:tcPr>
          <w:p>
            <w:r/>
            <w:r>
              <w:rPr>
                <w:b w:val="0"/>
                <w:sz w:val="18"/>
              </w:rPr>
              <w:t>vinh_hang_sect_01</w:t>
            </w:r>
          </w:p>
        </w:tc>
        <w:tc>
          <w:tcPr>
            <w:tcW w:type="dxa" w:w="2074"/>
          </w:tcPr>
          <w:p>
            <w:r/>
            <w:r>
              <w:rPr>
                <w:b w:val="0"/>
                <w:sz w:val="18"/>
              </w:rPr>
              <w:t>Chấp Sự Hoa Thiên</w:t>
            </w:r>
          </w:p>
        </w:tc>
        <w:tc>
          <w:tcPr>
            <w:tcW w:type="dxa" w:w="2074"/>
          </w:tcPr>
          <w:p>
            <w:r/>
            <w:r>
              <w:rPr>
                <w:b w:val="0"/>
                <w:sz w:val="18"/>
              </w:rPr>
              <w:t>Tông môn</w:t>
            </w:r>
          </w:p>
        </w:tc>
        <w:tc>
          <w:tcPr>
            <w:tcW w:type="dxa" w:w="2074"/>
          </w:tcPr>
          <w:p>
            <w:r/>
            <w:r>
              <w:rPr>
                <w:b w:val="0"/>
                <w:sz w:val="18"/>
              </w:rPr>
              <w:t>Góp công xây Hoa Thiên Môn ở giai đoạn Vĩnh Hằng: tuần tra, góp vật liệu, bảo vệ linh mạch hoặc nâng công trình.</w:t>
            </w:r>
          </w:p>
        </w:tc>
        <w:tc>
          <w:tcPr>
            <w:tcW w:type="dxa" w:w="2074"/>
          </w:tcPr>
          <w:p>
            <w:r/>
            <w:r>
              <w:rPr>
                <w:b w:val="0"/>
                <w:sz w:val="18"/>
              </w:rPr>
              <w:t>Cống hiến, linh thạch vừa phải, nguyên liệu tông môn.</w:t>
            </w:r>
          </w:p>
        </w:tc>
      </w:tr>
      <w:tr>
        <w:trPr>
          <w:cantSplit/>
        </w:trPr>
        <w:tc>
          <w:tcPr>
            <w:tcW w:type="dxa" w:w="2074"/>
          </w:tcPr>
          <w:p>
            <w:r/>
            <w:r>
              <w:rPr>
                <w:b w:val="0"/>
                <w:sz w:val="18"/>
              </w:rPr>
              <w:t>vinh_hang_npc_01</w:t>
            </w:r>
          </w:p>
        </w:tc>
        <w:tc>
          <w:tcPr>
            <w:tcW w:type="dxa" w:w="2074"/>
          </w:tcPr>
          <w:p>
            <w:r/>
            <w:r>
              <w:rPr>
                <w:b w:val="0"/>
                <w:sz w:val="18"/>
              </w:rPr>
              <w:t>Lăng Vân Sinh</w:t>
            </w:r>
          </w:p>
        </w:tc>
        <w:tc>
          <w:tcPr>
            <w:tcW w:type="dxa" w:w="2074"/>
          </w:tcPr>
          <w:p>
            <w:r/>
            <w:r>
              <w:rPr>
                <w:b w:val="0"/>
                <w:sz w:val="18"/>
              </w:rPr>
              <w:t>NPC phụ tuyến</w:t>
            </w:r>
          </w:p>
        </w:tc>
        <w:tc>
          <w:tcPr>
            <w:tcW w:type="dxa" w:w="2074"/>
          </w:tcPr>
          <w:p>
            <w:r/>
            <w:r>
              <w:rPr>
                <w:b w:val="0"/>
                <w:sz w:val="18"/>
              </w:rPr>
              <w:t>Mở một câu chuyện cá nhân liên quan đến Vĩnh Hằng; lựa chọn của người chơi ảnh hưởng quan hệ, nhân quả hoặc phe phái.</w:t>
            </w:r>
          </w:p>
        </w:tc>
        <w:tc>
          <w:tcPr>
            <w:tcW w:type="dxa" w:w="2074"/>
          </w:tcPr>
          <w:p>
            <w:r/>
            <w:r>
              <w:rPr>
                <w:b w:val="0"/>
                <w:sz w:val="18"/>
              </w:rPr>
              <w:t>Quan hệ NPC, danh vọng, consumable, cơ duyên nhỏ.</w:t>
            </w:r>
          </w:p>
        </w:tc>
      </w:tr>
      <w:tr>
        <w:trPr>
          <w:cantSplit/>
        </w:trPr>
        <w:tc>
          <w:tcPr>
            <w:tcW w:type="dxa" w:w="2074"/>
          </w:tcPr>
          <w:p>
            <w:r/>
            <w:r>
              <w:rPr>
                <w:b w:val="0"/>
                <w:sz w:val="18"/>
              </w:rPr>
              <w:t>vinh_hang_grind_01</w:t>
            </w:r>
          </w:p>
        </w:tc>
        <w:tc>
          <w:tcPr>
            <w:tcW w:type="dxa" w:w="2074"/>
          </w:tcPr>
          <w:p>
            <w:r/>
            <w:r>
              <w:rPr>
                <w:b w:val="0"/>
                <w:sz w:val="18"/>
              </w:rPr>
              <w:t>Bảng Nhiệm Vụ</w:t>
            </w:r>
          </w:p>
        </w:tc>
        <w:tc>
          <w:tcPr>
            <w:tcW w:type="dxa" w:w="2074"/>
          </w:tcPr>
          <w:p>
            <w:r/>
            <w:r>
              <w:rPr>
                <w:b w:val="0"/>
                <w:sz w:val="18"/>
              </w:rPr>
              <w:t>Cày lặp</w:t>
            </w:r>
          </w:p>
        </w:tc>
        <w:tc>
          <w:tcPr>
            <w:tcW w:type="dxa" w:w="2074"/>
          </w:tcPr>
          <w:p>
            <w:r/>
            <w:r>
              <w:rPr>
                <w:b w:val="0"/>
                <w:sz w:val="18"/>
              </w:rPr>
              <w:t>Clear phụ bản phù hợp Vĩnh Hằng, săn boss/thu nguyên liệu theo hệ, hoàn thành đủ số lần trong ngày/tuần.</w:t>
            </w:r>
          </w:p>
        </w:tc>
        <w:tc>
          <w:tcPr>
            <w:tcW w:type="dxa" w:w="2074"/>
          </w:tcPr>
          <w:p>
            <w:r/>
            <w:r>
              <w:rPr>
                <w:b w:val="0"/>
                <w:sz w:val="18"/>
              </w:rPr>
              <w:t>Tài nguyên ổn định, battle pass points, nguyên liệu nâng cấp.</w:t>
            </w:r>
          </w:p>
        </w:tc>
      </w:tr>
    </w:tbl>
    <w:p>
      <w:r>
        <w:t>Nhiệm vụ phụ mẫu: Nhiệm vụ phụ: thu vật liệu chuyên biệt; giúp NPC liên quan; clear phụ bản theo hệ; điều tra dấu vết Tịch Thiên; góp tài nguyên cho Hoa Thiên Môn.</w:t>
      </w:r>
    </w:p>
    <w:p>
      <w:r>
        <w:t>Cơ duyên chính: Cơ duyên: Chí bảo, Hoa Thiên Đạo Ấn.</w:t>
      </w:r>
    </w:p>
    <w:p>
      <w:r>
        <w:t>Mở khóa gameplay: Chí bảo, Hoa Thiên Đạo Ấn</w:t>
      </w:r>
    </w:p>
    <w:p>
      <w:pPr>
        <w:pStyle w:val="Heading2"/>
      </w:pPr>
      <w:r>
        <w:t>27. Hư Không Chí Tôn (hu_khong_chi_ton) - 1 trọng - Tier vinh_hang</w:t>
      </w:r>
    </w:p>
    <w:p>
      <w:pPr>
        <w:pStyle w:val="ListBullet"/>
      </w:pPr>
      <w:r>
        <w:t>Nhiệm vụ chính tuyến: Ngoài Đạo Còn Đường</w:t>
      </w:r>
    </w:p>
    <w:p>
      <w:pPr>
        <w:pStyle w:val="ListBullet"/>
      </w:pPr>
      <w:r>
        <w:t>Cốt truyện: Người chơi mở hư không và đối đầu Vô Đạo Chủng. Tuyến này phải yêu cầu đủ tu vi, trang bị và nhiệm vụ trước đó.</w:t>
      </w:r>
    </w:p>
    <w:tbl>
      <w:tblPr>
        <w:tblStyle w:val="TableGrid"/>
        <w:tblW w:type="auto" w:w="0"/>
        <w:tblLook w:firstColumn="1" w:firstRow="1" w:lastColumn="0" w:lastRow="0" w:noHBand="0" w:noVBand="1" w:val="04A0"/>
      </w:tblPr>
      <w:tblGrid>
        <w:gridCol w:w="2074"/>
        <w:gridCol w:w="2074"/>
        <w:gridCol w:w="2074"/>
        <w:gridCol w:w="2074"/>
        <w:gridCol w:w="2074"/>
      </w:tblGrid>
      <w:tr>
        <w:trPr>
          <w:cantSplit/>
        </w:trPr>
        <w:tc>
          <w:tcPr>
            <w:tcW w:type="dxa" w:w="2074"/>
            <w:shd w:fill="EADCF8"/>
          </w:tcPr>
          <w:p>
            <w:r/>
            <w:r>
              <w:rPr>
                <w:b/>
                <w:sz w:val="18"/>
              </w:rPr>
              <w:t>Mã nhiệm vụ</w:t>
            </w:r>
          </w:p>
        </w:tc>
        <w:tc>
          <w:tcPr>
            <w:tcW w:type="dxa" w:w="2074"/>
            <w:shd w:fill="EADCF8"/>
          </w:tcPr>
          <w:p>
            <w:r/>
            <w:r>
              <w:rPr>
                <w:b/>
                <w:sz w:val="18"/>
              </w:rPr>
              <w:t>NPC phát</w:t>
            </w:r>
          </w:p>
        </w:tc>
        <w:tc>
          <w:tcPr>
            <w:tcW w:type="dxa" w:w="2074"/>
            <w:shd w:fill="EADCF8"/>
          </w:tcPr>
          <w:p>
            <w:r/>
            <w:r>
              <w:rPr>
                <w:b/>
                <w:sz w:val="18"/>
              </w:rPr>
              <w:t>Loại</w:t>
            </w:r>
          </w:p>
        </w:tc>
        <w:tc>
          <w:tcPr>
            <w:tcW w:type="dxa" w:w="2074"/>
            <w:shd w:fill="EADCF8"/>
          </w:tcPr>
          <w:p>
            <w:r/>
            <w:r>
              <w:rPr>
                <w:b/>
                <w:sz w:val="18"/>
              </w:rPr>
              <w:t>Mục tiêu/cốt truyện</w:t>
            </w:r>
          </w:p>
        </w:tc>
        <w:tc>
          <w:tcPr>
            <w:tcW w:type="dxa" w:w="2074"/>
            <w:shd w:fill="EADCF8"/>
          </w:tcPr>
          <w:p>
            <w:r/>
            <w:r>
              <w:rPr>
                <w:b/>
                <w:sz w:val="18"/>
              </w:rPr>
              <w:t>Thưởng đề xuất</w:t>
            </w:r>
          </w:p>
        </w:tc>
      </w:tr>
      <w:tr>
        <w:trPr>
          <w:cantSplit/>
        </w:trPr>
        <w:tc>
          <w:tcPr>
            <w:tcW w:type="dxa" w:w="2074"/>
          </w:tcPr>
          <w:p>
            <w:r/>
            <w:r>
              <w:rPr>
                <w:b w:val="0"/>
                <w:sz w:val="18"/>
              </w:rPr>
              <w:t>hu_khong_chi_ton_main_01</w:t>
            </w:r>
          </w:p>
        </w:tc>
        <w:tc>
          <w:tcPr>
            <w:tcW w:type="dxa" w:w="2074"/>
          </w:tcPr>
          <w:p>
            <w:r/>
            <w:r>
              <w:rPr>
                <w:b w:val="0"/>
                <w:sz w:val="18"/>
              </w:rPr>
              <w:t>Bạch Đế Tử</w:t>
            </w:r>
          </w:p>
        </w:tc>
        <w:tc>
          <w:tcPr>
            <w:tcW w:type="dxa" w:w="2074"/>
          </w:tcPr>
          <w:p>
            <w:r/>
            <w:r>
              <w:rPr>
                <w:b w:val="0"/>
                <w:sz w:val="18"/>
              </w:rPr>
              <w:t>Chính tuyến</w:t>
            </w:r>
          </w:p>
        </w:tc>
        <w:tc>
          <w:tcPr>
            <w:tcW w:type="dxa" w:w="2074"/>
          </w:tcPr>
          <w:p>
            <w:r/>
            <w:r>
              <w:rPr>
                <w:b w:val="0"/>
                <w:sz w:val="18"/>
              </w:rPr>
              <w:t>Người chơi mở hư không và đối đầu Vô Đạo Chủng. Tuyến này phải yêu cầu đủ tu vi, trang bị và nhiệm vụ trước đó.</w:t>
            </w:r>
          </w:p>
        </w:tc>
        <w:tc>
          <w:tcPr>
            <w:tcW w:type="dxa" w:w="2074"/>
          </w:tcPr>
          <w:p>
            <w:r/>
            <w:r>
              <w:rPr>
                <w:b w:val="0"/>
                <w:sz w:val="18"/>
              </w:rPr>
              <w:t>EXP cảnh giới, tài nguyên vừa phải, vật phẩm mở khóa, danh vọng/cống hiến, nguyên liệu nâng cấp.</w:t>
            </w:r>
          </w:p>
        </w:tc>
      </w:tr>
      <w:tr>
        <w:trPr>
          <w:cantSplit/>
        </w:trPr>
        <w:tc>
          <w:tcPr>
            <w:tcW w:type="dxa" w:w="2074"/>
          </w:tcPr>
          <w:p>
            <w:r/>
            <w:r>
              <w:rPr>
                <w:b w:val="0"/>
                <w:sz w:val="18"/>
              </w:rPr>
              <w:t>hu_khong_chi_ton_realm_01</w:t>
            </w:r>
          </w:p>
        </w:tc>
        <w:tc>
          <w:tcPr>
            <w:tcW w:type="dxa" w:w="2074"/>
          </w:tcPr>
          <w:p>
            <w:r/>
            <w:r>
              <w:rPr>
                <w:b w:val="0"/>
                <w:sz w:val="18"/>
              </w:rPr>
              <w:t>Lăng Vân Sinh</w:t>
            </w:r>
          </w:p>
        </w:tc>
        <w:tc>
          <w:tcPr>
            <w:tcW w:type="dxa" w:w="2074"/>
          </w:tcPr>
          <w:p>
            <w:r/>
            <w:r>
              <w:rPr>
                <w:b w:val="0"/>
                <w:sz w:val="18"/>
              </w:rPr>
              <w:t>Cảnh giới</w:t>
            </w:r>
          </w:p>
        </w:tc>
        <w:tc>
          <w:tcPr>
            <w:tcW w:type="dxa" w:w="2074"/>
          </w:tcPr>
          <w:p>
            <w:r/>
            <w:r>
              <w:rPr>
                <w:b w:val="0"/>
                <w:sz w:val="18"/>
              </w:rPr>
              <w:t>Hoàn thành điều kiện tu vi/trọng số của Hư Không Chí Tôn; thu vật liệu cần cho đột phá hoặc mở khóa tầng truyện tiếp theo.</w:t>
            </w:r>
          </w:p>
        </w:tc>
        <w:tc>
          <w:tcPr>
            <w:tcW w:type="dxa" w:w="2074"/>
          </w:tcPr>
          <w:p>
            <w:r/>
            <w:r>
              <w:rPr>
                <w:b w:val="0"/>
                <w:sz w:val="18"/>
              </w:rPr>
              <w:t>EXP lớn theo mốc, vật phẩm đột phá, mở map/cơ chế.</w:t>
            </w:r>
          </w:p>
        </w:tc>
      </w:tr>
      <w:tr>
        <w:trPr>
          <w:cantSplit/>
        </w:trPr>
        <w:tc>
          <w:tcPr>
            <w:tcW w:type="dxa" w:w="2074"/>
          </w:tcPr>
          <w:p>
            <w:r/>
            <w:r>
              <w:rPr>
                <w:b w:val="0"/>
                <w:sz w:val="18"/>
              </w:rPr>
              <w:t>hu_khong_chi_ton_sect_01</w:t>
            </w:r>
          </w:p>
        </w:tc>
        <w:tc>
          <w:tcPr>
            <w:tcW w:type="dxa" w:w="2074"/>
          </w:tcPr>
          <w:p>
            <w:r/>
            <w:r>
              <w:rPr>
                <w:b w:val="0"/>
                <w:sz w:val="18"/>
              </w:rPr>
              <w:t>Chấp Sự Hoa Thiên</w:t>
            </w:r>
          </w:p>
        </w:tc>
        <w:tc>
          <w:tcPr>
            <w:tcW w:type="dxa" w:w="2074"/>
          </w:tcPr>
          <w:p>
            <w:r/>
            <w:r>
              <w:rPr>
                <w:b w:val="0"/>
                <w:sz w:val="18"/>
              </w:rPr>
              <w:t>Tông môn</w:t>
            </w:r>
          </w:p>
        </w:tc>
        <w:tc>
          <w:tcPr>
            <w:tcW w:type="dxa" w:w="2074"/>
          </w:tcPr>
          <w:p>
            <w:r/>
            <w:r>
              <w:rPr>
                <w:b w:val="0"/>
                <w:sz w:val="18"/>
              </w:rPr>
              <w:t>Góp công xây Hoa Thiên Môn ở giai đoạn Hư Không Chí Tôn: tuần tra, góp vật liệu, bảo vệ linh mạch hoặc nâng công trình.</w:t>
            </w:r>
          </w:p>
        </w:tc>
        <w:tc>
          <w:tcPr>
            <w:tcW w:type="dxa" w:w="2074"/>
          </w:tcPr>
          <w:p>
            <w:r/>
            <w:r>
              <w:rPr>
                <w:b w:val="0"/>
                <w:sz w:val="18"/>
              </w:rPr>
              <w:t>Cống hiến, linh thạch vừa phải, nguyên liệu tông môn.</w:t>
            </w:r>
          </w:p>
        </w:tc>
      </w:tr>
      <w:tr>
        <w:trPr>
          <w:cantSplit/>
        </w:trPr>
        <w:tc>
          <w:tcPr>
            <w:tcW w:type="dxa" w:w="2074"/>
          </w:tcPr>
          <w:p>
            <w:r/>
            <w:r>
              <w:rPr>
                <w:b w:val="0"/>
                <w:sz w:val="18"/>
              </w:rPr>
              <w:t>hu_khong_chi_ton_npc_01</w:t>
            </w:r>
          </w:p>
        </w:tc>
        <w:tc>
          <w:tcPr>
            <w:tcW w:type="dxa" w:w="2074"/>
          </w:tcPr>
          <w:p>
            <w:r/>
            <w:r>
              <w:rPr>
                <w:b w:val="0"/>
                <w:sz w:val="18"/>
              </w:rPr>
              <w:t>Mộc Thanh Y</w:t>
            </w:r>
          </w:p>
        </w:tc>
        <w:tc>
          <w:tcPr>
            <w:tcW w:type="dxa" w:w="2074"/>
          </w:tcPr>
          <w:p>
            <w:r/>
            <w:r>
              <w:rPr>
                <w:b w:val="0"/>
                <w:sz w:val="18"/>
              </w:rPr>
              <w:t>NPC phụ tuyến</w:t>
            </w:r>
          </w:p>
        </w:tc>
        <w:tc>
          <w:tcPr>
            <w:tcW w:type="dxa" w:w="2074"/>
          </w:tcPr>
          <w:p>
            <w:r/>
            <w:r>
              <w:rPr>
                <w:b w:val="0"/>
                <w:sz w:val="18"/>
              </w:rPr>
              <w:t>Mở một câu chuyện cá nhân liên quan đến Hư Không Chí Tôn; lựa chọn của người chơi ảnh hưởng quan hệ, nhân quả hoặc phe phái.</w:t>
            </w:r>
          </w:p>
        </w:tc>
        <w:tc>
          <w:tcPr>
            <w:tcW w:type="dxa" w:w="2074"/>
          </w:tcPr>
          <w:p>
            <w:r/>
            <w:r>
              <w:rPr>
                <w:b w:val="0"/>
                <w:sz w:val="18"/>
              </w:rPr>
              <w:t>Quan hệ NPC, danh vọng, consumable, cơ duyên nhỏ.</w:t>
            </w:r>
          </w:p>
        </w:tc>
      </w:tr>
      <w:tr>
        <w:trPr>
          <w:cantSplit/>
        </w:trPr>
        <w:tc>
          <w:tcPr>
            <w:tcW w:type="dxa" w:w="2074"/>
          </w:tcPr>
          <w:p>
            <w:r/>
            <w:r>
              <w:rPr>
                <w:b w:val="0"/>
                <w:sz w:val="18"/>
              </w:rPr>
              <w:t>hu_khong_chi_ton_grind_01</w:t>
            </w:r>
          </w:p>
        </w:tc>
        <w:tc>
          <w:tcPr>
            <w:tcW w:type="dxa" w:w="2074"/>
          </w:tcPr>
          <w:p>
            <w:r/>
            <w:r>
              <w:rPr>
                <w:b w:val="0"/>
                <w:sz w:val="18"/>
              </w:rPr>
              <w:t>Bảng Nhiệm Vụ</w:t>
            </w:r>
          </w:p>
        </w:tc>
        <w:tc>
          <w:tcPr>
            <w:tcW w:type="dxa" w:w="2074"/>
          </w:tcPr>
          <w:p>
            <w:r/>
            <w:r>
              <w:rPr>
                <w:b w:val="0"/>
                <w:sz w:val="18"/>
              </w:rPr>
              <w:t>Cày lặp</w:t>
            </w:r>
          </w:p>
        </w:tc>
        <w:tc>
          <w:tcPr>
            <w:tcW w:type="dxa" w:w="2074"/>
          </w:tcPr>
          <w:p>
            <w:r/>
            <w:r>
              <w:rPr>
                <w:b w:val="0"/>
                <w:sz w:val="18"/>
              </w:rPr>
              <w:t>Clear phụ bản phù hợp Hư Không Chí Tôn, săn boss/thu nguyên liệu theo hệ, hoàn thành đủ số lần trong ngày/tuần.</w:t>
            </w:r>
          </w:p>
        </w:tc>
        <w:tc>
          <w:tcPr>
            <w:tcW w:type="dxa" w:w="2074"/>
          </w:tcPr>
          <w:p>
            <w:r/>
            <w:r>
              <w:rPr>
                <w:b w:val="0"/>
                <w:sz w:val="18"/>
              </w:rPr>
              <w:t>Tài nguyên ổn định, battle pass points, nguyên liệu nâng cấp.</w:t>
            </w:r>
          </w:p>
        </w:tc>
      </w:tr>
    </w:tbl>
    <w:p>
      <w:r>
        <w:t>Nhiệm vụ phụ mẫu: Nhiệm vụ phụ: thu vật liệu chuyên biệt; giúp NPC liên quan; clear phụ bản theo hệ; điều tra dấu vết Tịch Thiên; góp tài nguyên cho Hoa Thiên Môn.</w:t>
      </w:r>
    </w:p>
    <w:p>
      <w:r>
        <w:t>Cơ duyên chính: Cơ duyên: Season universe, chí tôn đạo ấn.</w:t>
      </w:r>
    </w:p>
    <w:p>
      <w:r>
        <w:t>Mở khóa gameplay: Season universe, chí tôn đạo ấn</w:t>
      </w:r>
    </w:p>
    <w:p>
      <w:pPr>
        <w:pStyle w:val="Heading1"/>
      </w:pPr>
      <w:r>
        <w:t>11. Roadmap triển khai cốt truyện vào code</w:t>
      </w:r>
    </w:p>
    <w:tbl>
      <w:tblPr>
        <w:tblStyle w:val="TableGrid"/>
        <w:tblW w:type="auto" w:w="0"/>
        <w:tblLook w:firstColumn="1" w:firstRow="1" w:lastColumn="0" w:lastRow="0" w:noHBand="0" w:noVBand="1" w:val="04A0"/>
      </w:tblPr>
      <w:tblGrid>
        <w:gridCol w:w="3456"/>
        <w:gridCol w:w="3456"/>
        <w:gridCol w:w="3456"/>
      </w:tblGrid>
      <w:tr>
        <w:trPr>
          <w:cantSplit/>
        </w:trPr>
        <w:tc>
          <w:tcPr>
            <w:tcW w:type="dxa" w:w="3456"/>
            <w:shd w:fill="FFF2CC"/>
          </w:tcPr>
          <w:p>
            <w:r/>
            <w:r>
              <w:rPr>
                <w:b/>
                <w:sz w:val="18"/>
              </w:rPr>
              <w:t>PR</w:t>
            </w:r>
          </w:p>
        </w:tc>
        <w:tc>
          <w:tcPr>
            <w:tcW w:type="dxa" w:w="3456"/>
            <w:shd w:fill="FFF2CC"/>
          </w:tcPr>
          <w:p>
            <w:r/>
            <w:r>
              <w:rPr>
                <w:b/>
                <w:sz w:val="18"/>
              </w:rPr>
              <w:t>Tên</w:t>
            </w:r>
          </w:p>
        </w:tc>
        <w:tc>
          <w:tcPr>
            <w:tcW w:type="dxa" w:w="3456"/>
            <w:shd w:fill="FFF2CC"/>
          </w:tcPr>
          <w:p>
            <w:r/>
            <w:r>
              <w:rPr>
                <w:b/>
                <w:sz w:val="18"/>
              </w:rPr>
              <w:t>Scope</w:t>
            </w:r>
          </w:p>
        </w:tc>
      </w:tr>
      <w:tr>
        <w:trPr>
          <w:cantSplit/>
        </w:trPr>
        <w:tc>
          <w:tcPr>
            <w:tcW w:type="dxa" w:w="3456"/>
          </w:tcPr>
          <w:p>
            <w:r/>
            <w:r>
              <w:rPr>
                <w:b w:val="0"/>
                <w:sz w:val="18"/>
              </w:rPr>
              <w:t>Story PR 1</w:t>
            </w:r>
          </w:p>
        </w:tc>
        <w:tc>
          <w:tcPr>
            <w:tcW w:type="dxa" w:w="3456"/>
          </w:tcPr>
          <w:p>
            <w:r/>
            <w:r>
              <w:rPr>
                <w:b w:val="0"/>
                <w:sz w:val="18"/>
              </w:rPr>
              <w:t>Quest catalog MVP</w:t>
            </w:r>
          </w:p>
        </w:tc>
        <w:tc>
          <w:tcPr>
            <w:tcW w:type="dxa" w:w="3456"/>
          </w:tcPr>
          <w:p>
            <w:r/>
            <w:r>
              <w:rPr>
                <w:b w:val="0"/>
                <w:sz w:val="18"/>
              </w:rPr>
              <w:t>Tạo static catalog cho Phàm Nhân-Luyện Khí-Trúc Cơ, NPC cơ bản, reward schema, test key unique.</w:t>
            </w:r>
          </w:p>
        </w:tc>
      </w:tr>
      <w:tr>
        <w:trPr>
          <w:cantSplit/>
        </w:trPr>
        <w:tc>
          <w:tcPr>
            <w:tcW w:type="dxa" w:w="3456"/>
          </w:tcPr>
          <w:p>
            <w:r/>
            <w:r>
              <w:rPr>
                <w:b w:val="0"/>
                <w:sz w:val="18"/>
              </w:rPr>
              <w:t>Story PR 2</w:t>
            </w:r>
          </w:p>
        </w:tc>
        <w:tc>
          <w:tcPr>
            <w:tcW w:type="dxa" w:w="3456"/>
          </w:tcPr>
          <w:p>
            <w:r/>
            <w:r>
              <w:rPr>
                <w:b w:val="0"/>
                <w:sz w:val="18"/>
              </w:rPr>
              <w:t>Quest API MVP</w:t>
            </w:r>
          </w:p>
        </w:tc>
        <w:tc>
          <w:tcPr>
            <w:tcW w:type="dxa" w:w="3456"/>
          </w:tcPr>
          <w:p>
            <w:r/>
            <w:r>
              <w:rPr>
                <w:b w:val="0"/>
                <w:sz w:val="18"/>
              </w:rPr>
              <w:t>API nhận nhiệm vụ, hoàn thành nhiệm vụ, validate server-side, reward qua ledger.</w:t>
            </w:r>
          </w:p>
        </w:tc>
      </w:tr>
      <w:tr>
        <w:trPr>
          <w:cantSplit/>
        </w:trPr>
        <w:tc>
          <w:tcPr>
            <w:tcW w:type="dxa" w:w="3456"/>
          </w:tcPr>
          <w:p>
            <w:r/>
            <w:r>
              <w:rPr>
                <w:b w:val="0"/>
                <w:sz w:val="18"/>
              </w:rPr>
              <w:t>Story PR 3</w:t>
            </w:r>
          </w:p>
        </w:tc>
        <w:tc>
          <w:tcPr>
            <w:tcW w:type="dxa" w:w="3456"/>
          </w:tcPr>
          <w:p>
            <w:r/>
            <w:r>
              <w:rPr>
                <w:b w:val="0"/>
                <w:sz w:val="18"/>
              </w:rPr>
              <w:t>Hoa Thiên Môn UI</w:t>
            </w:r>
          </w:p>
        </w:tc>
        <w:tc>
          <w:tcPr>
            <w:tcW w:type="dxa" w:w="3456"/>
          </w:tcPr>
          <w:p>
            <w:r/>
            <w:r>
              <w:rPr>
                <w:b w:val="0"/>
                <w:sz w:val="18"/>
              </w:rPr>
              <w:t>Trang nhiệm vụ tông môn, quan hệ NPC, tiến độ công trình, i18n vi/en.</w:t>
            </w:r>
          </w:p>
        </w:tc>
      </w:tr>
      <w:tr>
        <w:trPr>
          <w:cantSplit/>
        </w:trPr>
        <w:tc>
          <w:tcPr>
            <w:tcW w:type="dxa" w:w="3456"/>
          </w:tcPr>
          <w:p>
            <w:r/>
            <w:r>
              <w:rPr>
                <w:b w:val="0"/>
                <w:sz w:val="18"/>
              </w:rPr>
              <w:t>Story PR 4</w:t>
            </w:r>
          </w:p>
        </w:tc>
        <w:tc>
          <w:tcPr>
            <w:tcW w:type="dxa" w:w="3456"/>
          </w:tcPr>
          <w:p>
            <w:r/>
            <w:r>
              <w:rPr>
                <w:b w:val="0"/>
                <w:sz w:val="18"/>
              </w:rPr>
              <w:t>Cơ duyên MVP</w:t>
            </w:r>
          </w:p>
        </w:tc>
        <w:tc>
          <w:tcPr>
            <w:tcW w:type="dxa" w:w="3456"/>
          </w:tcPr>
          <w:p>
            <w:r/>
            <w:r>
              <w:rPr>
                <w:b w:val="0"/>
                <w:sz w:val="18"/>
              </w:rPr>
              <w:t>Kỳ ngộ theo map/linh căn/karma, cooldown, log, reward vừa phải.</w:t>
            </w:r>
          </w:p>
        </w:tc>
      </w:tr>
      <w:tr>
        <w:trPr>
          <w:cantSplit/>
        </w:trPr>
        <w:tc>
          <w:tcPr>
            <w:tcW w:type="dxa" w:w="3456"/>
          </w:tcPr>
          <w:p>
            <w:r/>
            <w:r>
              <w:rPr>
                <w:b w:val="0"/>
                <w:sz w:val="18"/>
              </w:rPr>
              <w:t>Story PR 5</w:t>
            </w:r>
          </w:p>
        </w:tc>
        <w:tc>
          <w:tcPr>
            <w:tcW w:type="dxa" w:w="3456"/>
          </w:tcPr>
          <w:p>
            <w:r/>
            <w:r>
              <w:rPr>
                <w:b w:val="0"/>
                <w:sz w:val="18"/>
              </w:rPr>
              <w:t>Realm quest &amp; breakthrough</w:t>
            </w:r>
          </w:p>
        </w:tc>
        <w:tc>
          <w:tcPr>
            <w:tcW w:type="dxa" w:w="3456"/>
          </w:tcPr>
          <w:p>
            <w:r/>
            <w:r>
              <w:rPr>
                <w:b w:val="0"/>
                <w:sz w:val="18"/>
              </w:rPr>
              <w:t>Liên kết nhiệm vụ cảnh giới với đột phá, thiên kiếp, đan dược, boss.</w:t>
            </w:r>
          </w:p>
        </w:tc>
      </w:tr>
      <w:tr>
        <w:trPr>
          <w:cantSplit/>
        </w:trPr>
        <w:tc>
          <w:tcPr>
            <w:tcW w:type="dxa" w:w="3456"/>
          </w:tcPr>
          <w:p>
            <w:r/>
            <w:r>
              <w:rPr>
                <w:b w:val="0"/>
                <w:sz w:val="18"/>
              </w:rPr>
              <w:t>Story PR 6</w:t>
            </w:r>
          </w:p>
        </w:tc>
        <w:tc>
          <w:tcPr>
            <w:tcW w:type="dxa" w:w="3456"/>
          </w:tcPr>
          <w:p>
            <w:r/>
            <w:r>
              <w:rPr>
                <w:b w:val="0"/>
                <w:sz w:val="18"/>
              </w:rPr>
              <w:t>Season/event</w:t>
            </w:r>
          </w:p>
        </w:tc>
        <w:tc>
          <w:tcPr>
            <w:tcW w:type="dxa" w:w="3456"/>
          </w:tcPr>
          <w:p>
            <w:r/>
            <w:r>
              <w:rPr>
                <w:b w:val="0"/>
                <w:sz w:val="18"/>
              </w:rPr>
              <w:t>World boss Tịch Thiên, góp tài nguyên khôi phục Hoa Thiên Sơn, battle pass nhiệm vụ.</w:t>
            </w:r>
          </w:p>
        </w:tc>
      </w:tr>
    </w:tbl>
    <w:p>
      <w:pPr>
        <w:pStyle w:val="Heading1"/>
      </w:pPr>
      <w:r>
        <w:t>12. Checklist chống rối cốt truyện</w:t>
      </w:r>
    </w:p>
    <w:p>
      <w:pPr>
        <w:pStyle w:val="ListBullet"/>
      </w:pPr>
      <w:r>
        <w:t>Mỗi NPC quan trọng phải có vai trò gameplay, không chỉ xuất hiện để nói chuyện.</w:t>
      </w:r>
    </w:p>
    <w:p>
      <w:pPr>
        <w:pStyle w:val="ListBullet"/>
      </w:pPr>
      <w:r>
        <w:t>Mỗi nhiệm vụ chính tuyến phải mở một thứ: map, cơ chế, NPC, boss, công pháp, pháp bảo hoặc cảnh giới.</w:t>
      </w:r>
    </w:p>
    <w:p>
      <w:pPr>
        <w:pStyle w:val="ListBullet"/>
      </w:pPr>
      <w:r>
        <w:t>Nhiệm vụ phụ phải có cốt truyện nhỏ: cứu người, điều tra, lựa chọn, trả nợ nhân quả, mở quan hệ.</w:t>
      </w:r>
    </w:p>
    <w:p>
      <w:pPr>
        <w:pStyle w:val="ListBullet"/>
      </w:pPr>
      <w:r>
        <w:t>Phần thưởng phải đi qua ledger nếu là tiền/item/reward thật.</w:t>
      </w:r>
    </w:p>
    <w:p>
      <w:pPr>
        <w:pStyle w:val="ListBullet"/>
      </w:pPr>
      <w:r>
        <w:t>Không cho nhiệm vụ phụ thưởng quá mạnh hơn cày chính; không cho nhiệm vụ chính tuyến phá economy.</w:t>
      </w:r>
    </w:p>
    <w:p>
      <w:pPr>
        <w:pStyle w:val="ListBullet"/>
      </w:pPr>
      <w:r>
        <w:t>Mỗi cảnh giới phải có ít nhất một boss/cơ duyên/điều kiện đột phá đặc trưng.</w:t>
      </w:r>
    </w:p>
    <w:p>
      <w:pPr>
        <w:pStyle w:val="ListBullet"/>
      </w:pPr>
      <w:r>
        <w:t>Nạp tiền hỗ trợ tiện lợi và giảm rủi ro, không thay thế hành trình tu luyện.</w:t>
      </w:r>
    </w:p>
    <w:p>
      <w:pPr>
        <w:pStyle w:val="ListBullet"/>
      </w:pPr>
      <w:r>
        <w:t>Cốt truyện phải được triển khai theo phase, không nhét 28 cảnh giới vào một PR.</w:t>
      </w:r>
    </w:p>
    <w:p>
      <w:r>
        <w:br w:type="page"/>
      </w:r>
    </w:p>
    <w:p>
      <w:pPr>
        <w:pStyle w:val="Heading1"/>
      </w:pPr>
      <w:r>
        <w:t>13. Phụ lục: Ngân hàng chuỗi nhiệm vụ có cốt truyện</w:t>
      </w:r>
    </w:p>
    <w:p>
      <w:r>
        <w:t>Phần này dùng để tránh game bị lặp “đánh quái nhận thưởng”. Mỗi chuỗi nhiệm vụ có NPC phát, lý do trong cốt truyện, nhiều bước nhỏ và phần thưởng kiểm soát. Khi triển khai, có thể biến từng chuỗi thành quest catalog theo trạng thái: locked, available, accepted, completed, claimed.</w:t>
      </w:r>
    </w:p>
    <w:tbl>
      <w:tblPr>
        <w:tblStyle w:val="TableGrid"/>
        <w:tblW w:type="auto" w:w="0"/>
        <w:tblLook w:firstColumn="1" w:firstRow="1" w:lastColumn="0" w:lastRow="0" w:noHBand="0" w:noVBand="1" w:val="04A0"/>
      </w:tblPr>
      <w:tblGrid>
        <w:gridCol w:w="1728"/>
        <w:gridCol w:w="1728"/>
        <w:gridCol w:w="1728"/>
        <w:gridCol w:w="1728"/>
        <w:gridCol w:w="1728"/>
        <w:gridCol w:w="1728"/>
      </w:tblGrid>
      <w:tr>
        <w:trPr>
          <w:cantSplit/>
        </w:trPr>
        <w:tc>
          <w:tcPr>
            <w:tcW w:type="dxa" w:w="1728"/>
            <w:shd w:fill="D9EAD3"/>
          </w:tcPr>
          <w:p>
            <w:r/>
            <w:r>
              <w:rPr>
                <w:b/>
                <w:sz w:val="17"/>
              </w:rPr>
              <w:t>Chuỗi nhiệm vụ</w:t>
            </w:r>
          </w:p>
        </w:tc>
        <w:tc>
          <w:tcPr>
            <w:tcW w:type="dxa" w:w="1728"/>
            <w:shd w:fill="D9EAD3"/>
          </w:tcPr>
          <w:p>
            <w:r/>
            <w:r>
              <w:rPr>
                <w:b/>
                <w:sz w:val="17"/>
              </w:rPr>
              <w:t>Cảnh giới</w:t>
            </w:r>
          </w:p>
        </w:tc>
        <w:tc>
          <w:tcPr>
            <w:tcW w:type="dxa" w:w="1728"/>
            <w:shd w:fill="D9EAD3"/>
          </w:tcPr>
          <w:p>
            <w:r/>
            <w:r>
              <w:rPr>
                <w:b/>
                <w:sz w:val="17"/>
              </w:rPr>
              <w:t>NPC</w:t>
            </w:r>
          </w:p>
        </w:tc>
        <w:tc>
          <w:tcPr>
            <w:tcW w:type="dxa" w:w="1728"/>
            <w:shd w:fill="D9EAD3"/>
          </w:tcPr>
          <w:p>
            <w:r/>
            <w:r>
              <w:rPr>
                <w:b/>
                <w:sz w:val="17"/>
              </w:rPr>
              <w:t>Cốt truyện</w:t>
            </w:r>
          </w:p>
        </w:tc>
        <w:tc>
          <w:tcPr>
            <w:tcW w:type="dxa" w:w="1728"/>
            <w:shd w:fill="D9EAD3"/>
          </w:tcPr>
          <w:p>
            <w:r/>
            <w:r>
              <w:rPr>
                <w:b/>
                <w:sz w:val="17"/>
              </w:rPr>
              <w:t>Các bước nhiệm vụ</w:t>
            </w:r>
          </w:p>
        </w:tc>
        <w:tc>
          <w:tcPr>
            <w:tcW w:type="dxa" w:w="1728"/>
            <w:shd w:fill="D9EAD3"/>
          </w:tcPr>
          <w:p>
            <w:r/>
            <w:r>
              <w:rPr>
                <w:b/>
                <w:sz w:val="17"/>
              </w:rPr>
              <w:t>Thưởng cân bằng</w:t>
            </w:r>
          </w:p>
        </w:tc>
      </w:tr>
      <w:tr>
        <w:trPr>
          <w:cantSplit/>
        </w:trPr>
        <w:tc>
          <w:tcPr>
            <w:tcW w:type="dxa" w:w="1728"/>
          </w:tcPr>
          <w:p>
            <w:r/>
            <w:r>
              <w:rPr>
                <w:b w:val="0"/>
                <w:sz w:val="17"/>
              </w:rPr>
              <w:t>Ngoại môn còn lửa</w:t>
            </w:r>
          </w:p>
        </w:tc>
        <w:tc>
          <w:tcPr>
            <w:tcW w:type="dxa" w:w="1728"/>
          </w:tcPr>
          <w:p>
            <w:r/>
            <w:r>
              <w:rPr>
                <w:b w:val="0"/>
                <w:sz w:val="17"/>
              </w:rPr>
              <w:t>Phàm Nhân - Luyện Khí</w:t>
            </w:r>
          </w:p>
        </w:tc>
        <w:tc>
          <w:tcPr>
            <w:tcW w:type="dxa" w:w="1728"/>
          </w:tcPr>
          <w:p>
            <w:r/>
            <w:r>
              <w:rPr>
                <w:b w:val="0"/>
                <w:sz w:val="17"/>
              </w:rPr>
              <w:t>Lăng Vân Sinh</w:t>
            </w:r>
          </w:p>
        </w:tc>
        <w:tc>
          <w:tcPr>
            <w:tcW w:type="dxa" w:w="1728"/>
          </w:tcPr>
          <w:p>
            <w:r/>
            <w:r>
              <w:rPr>
                <w:b w:val="0"/>
                <w:sz w:val="17"/>
              </w:rPr>
              <w:t>Hoa Thiên Môn thiếu tài nguyên tuyển đồ, người chơi phải chứng minh mình không phải gánh nặng.</w:t>
            </w:r>
          </w:p>
        </w:tc>
        <w:tc>
          <w:tcPr>
            <w:tcW w:type="dxa" w:w="1728"/>
          </w:tcPr>
          <w:p>
            <w:r/>
            <w:r>
              <w:rPr>
                <w:b w:val="0"/>
                <w:sz w:val="17"/>
              </w:rPr>
              <w:t>Gánh nước linh tuyền; sửa trận cũ; cứu đệ tử bị yêu thú vây; báo cáo dấu vết Tịch Linh khí.</w:t>
            </w:r>
          </w:p>
        </w:tc>
        <w:tc>
          <w:tcPr>
            <w:tcW w:type="dxa" w:w="1728"/>
          </w:tcPr>
          <w:p>
            <w:r/>
            <w:r>
              <w:rPr>
                <w:b w:val="0"/>
                <w:sz w:val="17"/>
              </w:rPr>
              <w:t>EXP đầu, Phàm khí, 100 cống hiến, mở daily ngoại môn.</w:t>
            </w:r>
          </w:p>
        </w:tc>
      </w:tr>
      <w:tr>
        <w:trPr>
          <w:cantSplit/>
        </w:trPr>
        <w:tc>
          <w:tcPr>
            <w:tcW w:type="dxa" w:w="1728"/>
          </w:tcPr>
          <w:p>
            <w:r/>
            <w:r>
              <w:rPr>
                <w:b w:val="0"/>
                <w:sz w:val="17"/>
              </w:rPr>
              <w:t>Bóng đen trong Linh Điền</w:t>
            </w:r>
          </w:p>
        </w:tc>
        <w:tc>
          <w:tcPr>
            <w:tcW w:type="dxa" w:w="1728"/>
          </w:tcPr>
          <w:p>
            <w:r/>
            <w:r>
              <w:rPr>
                <w:b w:val="0"/>
                <w:sz w:val="17"/>
              </w:rPr>
              <w:t>Luyện Khí</w:t>
            </w:r>
          </w:p>
        </w:tc>
        <w:tc>
          <w:tcPr>
            <w:tcW w:type="dxa" w:w="1728"/>
          </w:tcPr>
          <w:p>
            <w:r/>
            <w:r>
              <w:rPr>
                <w:b w:val="0"/>
                <w:sz w:val="17"/>
              </w:rPr>
              <w:t>Mộc Thanh Y</w:t>
            </w:r>
          </w:p>
        </w:tc>
        <w:tc>
          <w:tcPr>
            <w:tcW w:type="dxa" w:w="1728"/>
          </w:tcPr>
          <w:p>
            <w:r/>
            <w:r>
              <w:rPr>
                <w:b w:val="0"/>
                <w:sz w:val="17"/>
              </w:rPr>
              <w:t>Linh Điền bị héo không phải vì thiếu linh khí, mà do Tịch Linh Chủng ăn rễ linh thảo.</w:t>
            </w:r>
          </w:p>
        </w:tc>
        <w:tc>
          <w:tcPr>
            <w:tcW w:type="dxa" w:w="1728"/>
          </w:tcPr>
          <w:p>
            <w:r/>
            <w:r>
              <w:rPr>
                <w:b w:val="0"/>
                <w:sz w:val="17"/>
              </w:rPr>
              <w:t>Thu mẫu đất; bắt trùng độc; vào hang rễ cây; đánh Độc Trùng Mẫu.</w:t>
            </w:r>
          </w:p>
        </w:tc>
        <w:tc>
          <w:tcPr>
            <w:tcW w:type="dxa" w:w="1728"/>
          </w:tcPr>
          <w:p>
            <w:r/>
            <w:r>
              <w:rPr>
                <w:b w:val="0"/>
                <w:sz w:val="17"/>
              </w:rPr>
              <w:t>Linh thảo, đan hồi thể lực, quan hệ Mộc Thanh Y.</w:t>
            </w:r>
          </w:p>
        </w:tc>
      </w:tr>
      <w:tr>
        <w:trPr>
          <w:cantSplit/>
        </w:trPr>
        <w:tc>
          <w:tcPr>
            <w:tcW w:type="dxa" w:w="1728"/>
          </w:tcPr>
          <w:p>
            <w:r/>
            <w:r>
              <w:rPr>
                <w:b w:val="0"/>
                <w:sz w:val="17"/>
              </w:rPr>
              <w:t>Kiếm khách đến từ Huyền Kiếm</w:t>
            </w:r>
          </w:p>
        </w:tc>
        <w:tc>
          <w:tcPr>
            <w:tcW w:type="dxa" w:w="1728"/>
          </w:tcPr>
          <w:p>
            <w:r/>
            <w:r>
              <w:rPr>
                <w:b w:val="0"/>
                <w:sz w:val="17"/>
              </w:rPr>
              <w:t>Trúc Cơ</w:t>
            </w:r>
          </w:p>
        </w:tc>
        <w:tc>
          <w:tcPr>
            <w:tcW w:type="dxa" w:w="1728"/>
          </w:tcPr>
          <w:p>
            <w:r/>
            <w:r>
              <w:rPr>
                <w:b w:val="0"/>
                <w:sz w:val="17"/>
              </w:rPr>
              <w:t>Hàn Dạ</w:t>
            </w:r>
          </w:p>
        </w:tc>
        <w:tc>
          <w:tcPr>
            <w:tcW w:type="dxa" w:w="1728"/>
          </w:tcPr>
          <w:p>
            <w:r/>
            <w:r>
              <w:rPr>
                <w:b w:val="0"/>
                <w:sz w:val="17"/>
              </w:rPr>
              <w:t>Hàn Dạ đến khiêu chiến, nhưng thật ra đang truy một kẻ trộm kiếm phổ lẩn vào Hoa Thiên Môn.</w:t>
            </w:r>
          </w:p>
        </w:tc>
        <w:tc>
          <w:tcPr>
            <w:tcW w:type="dxa" w:w="1728"/>
          </w:tcPr>
          <w:p>
            <w:r/>
            <w:r>
              <w:rPr>
                <w:b w:val="0"/>
                <w:sz w:val="17"/>
              </w:rPr>
              <w:t>Đấu tập; điều tra vết kiếm; chọn tin hoặc nghi Hàn Dạ; bắt nội tặc.</w:t>
            </w:r>
          </w:p>
        </w:tc>
        <w:tc>
          <w:tcPr>
            <w:tcW w:type="dxa" w:w="1728"/>
          </w:tcPr>
          <w:p>
            <w:r/>
            <w:r>
              <w:rPr>
                <w:b w:val="0"/>
                <w:sz w:val="17"/>
              </w:rPr>
              <w:t>Danh vọng, kiếm kỹ phụ, mở rival flag.</w:t>
            </w:r>
          </w:p>
        </w:tc>
      </w:tr>
      <w:tr>
        <w:trPr>
          <w:cantSplit/>
        </w:trPr>
        <w:tc>
          <w:tcPr>
            <w:tcW w:type="dxa" w:w="1728"/>
          </w:tcPr>
          <w:p>
            <w:r/>
            <w:r>
              <w:rPr>
                <w:b w:val="0"/>
                <w:sz w:val="17"/>
              </w:rPr>
              <w:t>Trúc Cơ Đan thiếu một vị</w:t>
            </w:r>
          </w:p>
        </w:tc>
        <w:tc>
          <w:tcPr>
            <w:tcW w:type="dxa" w:w="1728"/>
          </w:tcPr>
          <w:p>
            <w:r/>
            <w:r>
              <w:rPr>
                <w:b w:val="0"/>
                <w:sz w:val="17"/>
              </w:rPr>
              <w:t>Trúc Cơ</w:t>
            </w:r>
          </w:p>
        </w:tc>
        <w:tc>
          <w:tcPr>
            <w:tcW w:type="dxa" w:w="1728"/>
          </w:tcPr>
          <w:p>
            <w:r/>
            <w:r>
              <w:rPr>
                <w:b w:val="0"/>
                <w:sz w:val="17"/>
              </w:rPr>
              <w:t>Đan sư Khâu Lão</w:t>
            </w:r>
          </w:p>
        </w:tc>
        <w:tc>
          <w:tcPr>
            <w:tcW w:type="dxa" w:w="1728"/>
          </w:tcPr>
          <w:p>
            <w:r/>
            <w:r>
              <w:rPr>
                <w:b w:val="0"/>
                <w:sz w:val="17"/>
              </w:rPr>
              <w:t>Đan phòng không đủ nguyên liệu Trúc Cơ Đan, buộc người chơi đi Hắc Mộc Lâm.</w:t>
            </w:r>
          </w:p>
        </w:tc>
        <w:tc>
          <w:tcPr>
            <w:tcW w:type="dxa" w:w="1728"/>
          </w:tcPr>
          <w:p>
            <w:r/>
            <w:r>
              <w:rPr>
                <w:b w:val="0"/>
                <w:sz w:val="17"/>
              </w:rPr>
              <w:t>Tìm Ngưng Lộ Thảo; thương lượng với tán tu; clear bầy yêu ong; mang về luyện đan.</w:t>
            </w:r>
          </w:p>
        </w:tc>
        <w:tc>
          <w:tcPr>
            <w:tcW w:type="dxa" w:w="1728"/>
          </w:tcPr>
          <w:p>
            <w:r/>
            <w:r>
              <w:rPr>
                <w:b w:val="0"/>
                <w:sz w:val="17"/>
              </w:rPr>
              <w:t>Trúc Cơ Đan mảnh, EXP, công thức đan sơ cấp.</w:t>
            </w:r>
          </w:p>
        </w:tc>
      </w:tr>
      <w:tr>
        <w:trPr>
          <w:cantSplit/>
        </w:trPr>
        <w:tc>
          <w:tcPr>
            <w:tcW w:type="dxa" w:w="1728"/>
          </w:tcPr>
          <w:p>
            <w:r/>
            <w:r>
              <w:rPr>
                <w:b w:val="0"/>
                <w:sz w:val="17"/>
              </w:rPr>
              <w:t>Bí cảnh dưới giếng cũ</w:t>
            </w:r>
          </w:p>
        </w:tc>
        <w:tc>
          <w:tcPr>
            <w:tcW w:type="dxa" w:w="1728"/>
          </w:tcPr>
          <w:p>
            <w:r/>
            <w:r>
              <w:rPr>
                <w:b w:val="0"/>
                <w:sz w:val="17"/>
              </w:rPr>
              <w:t>Trúc Cơ - Kim Đan</w:t>
            </w:r>
          </w:p>
        </w:tc>
        <w:tc>
          <w:tcPr>
            <w:tcW w:type="dxa" w:w="1728"/>
          </w:tcPr>
          <w:p>
            <w:r/>
            <w:r>
              <w:rPr>
                <w:b w:val="0"/>
                <w:sz w:val="17"/>
              </w:rPr>
              <w:t>Tô Nguyệt Ly</w:t>
            </w:r>
          </w:p>
        </w:tc>
        <w:tc>
          <w:tcPr>
            <w:tcW w:type="dxa" w:w="1728"/>
          </w:tcPr>
          <w:p>
            <w:r/>
            <w:r>
              <w:rPr>
                <w:b w:val="0"/>
                <w:sz w:val="17"/>
              </w:rPr>
              <w:t>Một cái giếng bỏ hoang trong thôn cũ dẫn đến nhánh truyền thừa Hoa Thiên bị chôn.</w:t>
            </w:r>
          </w:p>
        </w:tc>
        <w:tc>
          <w:tcPr>
            <w:tcW w:type="dxa" w:w="1728"/>
          </w:tcPr>
          <w:p>
            <w:r/>
            <w:r>
              <w:rPr>
                <w:b w:val="0"/>
                <w:sz w:val="17"/>
              </w:rPr>
              <w:t>Tìm chìa khóa đá; giải câu đố ngũ hành; chọn cứu tàn hồn hay lấy bảo vật.</w:t>
            </w:r>
          </w:p>
        </w:tc>
        <w:tc>
          <w:tcPr>
            <w:tcW w:type="dxa" w:w="1728"/>
          </w:tcPr>
          <w:p>
            <w:r/>
            <w:r>
              <w:rPr>
                <w:b w:val="0"/>
                <w:sz w:val="17"/>
              </w:rPr>
              <w:t>Công pháp mảnh, karma, vật liệu Kim Đan.</w:t>
            </w:r>
          </w:p>
        </w:tc>
      </w:tr>
      <w:tr>
        <w:trPr>
          <w:cantSplit/>
        </w:trPr>
        <w:tc>
          <w:tcPr>
            <w:tcW w:type="dxa" w:w="1728"/>
          </w:tcPr>
          <w:p>
            <w:r/>
            <w:r>
              <w:rPr>
                <w:b w:val="0"/>
                <w:sz w:val="17"/>
              </w:rPr>
              <w:t>Ngày kết Kim Đan</w:t>
            </w:r>
          </w:p>
        </w:tc>
        <w:tc>
          <w:tcPr>
            <w:tcW w:type="dxa" w:w="1728"/>
          </w:tcPr>
          <w:p>
            <w:r/>
            <w:r>
              <w:rPr>
                <w:b w:val="0"/>
                <w:sz w:val="17"/>
              </w:rPr>
              <w:t>Kim Đan</w:t>
            </w:r>
          </w:p>
        </w:tc>
        <w:tc>
          <w:tcPr>
            <w:tcW w:type="dxa" w:w="1728"/>
          </w:tcPr>
          <w:p>
            <w:r/>
            <w:r>
              <w:rPr>
                <w:b w:val="0"/>
                <w:sz w:val="17"/>
              </w:rPr>
              <w:t>Lăng Vân Sinh</w:t>
            </w:r>
          </w:p>
        </w:tc>
        <w:tc>
          <w:tcPr>
            <w:tcW w:type="dxa" w:w="1728"/>
          </w:tcPr>
          <w:p>
            <w:r/>
            <w:r>
              <w:rPr>
                <w:b w:val="0"/>
                <w:sz w:val="17"/>
              </w:rPr>
              <w:t>Khi người chơi kết đan, Hạt Giống Vô Danh cộng hưởng khiến Tịch Thiên Điện phát hiện.</w:t>
            </w:r>
          </w:p>
        </w:tc>
        <w:tc>
          <w:tcPr>
            <w:tcW w:type="dxa" w:w="1728"/>
          </w:tcPr>
          <w:p>
            <w:r/>
            <w:r>
              <w:rPr>
                <w:b w:val="0"/>
                <w:sz w:val="17"/>
              </w:rPr>
              <w:t>Chuẩn bị đan; hộ pháp; chống sát thủ; chọn Kim Đan dị tượng theo build.</w:t>
            </w:r>
          </w:p>
        </w:tc>
        <w:tc>
          <w:tcPr>
            <w:tcW w:type="dxa" w:w="1728"/>
          </w:tcPr>
          <w:p>
            <w:r/>
            <w:r>
              <w:rPr>
                <w:b w:val="0"/>
                <w:sz w:val="17"/>
              </w:rPr>
              <w:t>Kim Đan dị tượng, pháp bảo sơ cấp, mở Tịch Thiên tuyến.</w:t>
            </w:r>
          </w:p>
        </w:tc>
      </w:tr>
      <w:tr>
        <w:trPr>
          <w:cantSplit/>
        </w:trPr>
        <w:tc>
          <w:tcPr>
            <w:tcW w:type="dxa" w:w="1728"/>
          </w:tcPr>
          <w:p>
            <w:r/>
            <w:r>
              <w:rPr>
                <w:b w:val="0"/>
                <w:sz w:val="17"/>
              </w:rPr>
              <w:t>Máu trên thềm đá</w:t>
            </w:r>
          </w:p>
        </w:tc>
        <w:tc>
          <w:tcPr>
            <w:tcW w:type="dxa" w:w="1728"/>
          </w:tcPr>
          <w:p>
            <w:r/>
            <w:r>
              <w:rPr>
                <w:b w:val="0"/>
                <w:sz w:val="17"/>
              </w:rPr>
              <w:t>Kim Đan - Nguyên Anh</w:t>
            </w:r>
          </w:p>
        </w:tc>
        <w:tc>
          <w:tcPr>
            <w:tcW w:type="dxa" w:w="1728"/>
          </w:tcPr>
          <w:p>
            <w:r/>
            <w:r>
              <w:rPr>
                <w:b w:val="0"/>
                <w:sz w:val="17"/>
              </w:rPr>
              <w:t>Huyết La Sát</w:t>
            </w:r>
          </w:p>
        </w:tc>
        <w:tc>
          <w:tcPr>
            <w:tcW w:type="dxa" w:w="1728"/>
          </w:tcPr>
          <w:p>
            <w:r/>
            <w:r>
              <w:rPr>
                <w:b w:val="0"/>
                <w:sz w:val="17"/>
              </w:rPr>
              <w:t>Một thôn phụ thuộc Hoa Thiên bị diệt, dấu vết cho thấy chính đạo và ma đạo đều có mặt.</w:t>
            </w:r>
          </w:p>
        </w:tc>
        <w:tc>
          <w:tcPr>
            <w:tcW w:type="dxa" w:w="1728"/>
          </w:tcPr>
          <w:p>
            <w:r/>
            <w:r>
              <w:rPr>
                <w:b w:val="0"/>
                <w:sz w:val="17"/>
              </w:rPr>
              <w:t>Điều tra thi thể; hỏi nhân chứng; truy Huyết La Sát; lựa chọn giết, tha hoặc hợp tác.</w:t>
            </w:r>
          </w:p>
        </w:tc>
        <w:tc>
          <w:tcPr>
            <w:tcW w:type="dxa" w:w="1728"/>
          </w:tcPr>
          <w:p>
            <w:r/>
            <w:r>
              <w:rPr>
                <w:b w:val="0"/>
                <w:sz w:val="17"/>
              </w:rPr>
              <w:t>Merit/sin, ma đạo flag, boss reward vừa phải.</w:t>
            </w:r>
          </w:p>
        </w:tc>
      </w:tr>
      <w:tr>
        <w:trPr>
          <w:cantSplit/>
        </w:trPr>
        <w:tc>
          <w:tcPr>
            <w:tcW w:type="dxa" w:w="1728"/>
          </w:tcPr>
          <w:p>
            <w:r/>
            <w:r>
              <w:rPr>
                <w:b w:val="0"/>
                <w:sz w:val="17"/>
              </w:rPr>
              <w:t>Tâm ma của đại sư tỷ</w:t>
            </w:r>
          </w:p>
        </w:tc>
        <w:tc>
          <w:tcPr>
            <w:tcW w:type="dxa" w:w="1728"/>
          </w:tcPr>
          <w:p>
            <w:r/>
            <w:r>
              <w:rPr>
                <w:b w:val="0"/>
                <w:sz w:val="17"/>
              </w:rPr>
              <w:t>Nguyên Anh</w:t>
            </w:r>
          </w:p>
        </w:tc>
        <w:tc>
          <w:tcPr>
            <w:tcW w:type="dxa" w:w="1728"/>
          </w:tcPr>
          <w:p>
            <w:r/>
            <w:r>
              <w:rPr>
                <w:b w:val="0"/>
                <w:sz w:val="17"/>
              </w:rPr>
              <w:t>Mộc Thanh Y</w:t>
            </w:r>
          </w:p>
        </w:tc>
        <w:tc>
          <w:tcPr>
            <w:tcW w:type="dxa" w:w="1728"/>
          </w:tcPr>
          <w:p>
            <w:r/>
            <w:r>
              <w:rPr>
                <w:b w:val="0"/>
                <w:sz w:val="17"/>
              </w:rPr>
              <w:t>Tịch Linh Chủng trong người Mộc Thanh Y bắt đầu thức tỉnh, biến ký ức cô thành tâm cảnh.</w:t>
            </w:r>
          </w:p>
        </w:tc>
        <w:tc>
          <w:tcPr>
            <w:tcW w:type="dxa" w:w="1728"/>
          </w:tcPr>
          <w:p>
            <w:r/>
            <w:r>
              <w:rPr>
                <w:b w:val="0"/>
                <w:sz w:val="17"/>
              </w:rPr>
              <w:t>Vào tâm cảnh; đánh ký ức méo mó; tìm nguyên nhân bị cấy chủng; chọn hy sinh tài nguyên để cứu nhanh hay cày thuốc.</w:t>
            </w:r>
          </w:p>
        </w:tc>
        <w:tc>
          <w:tcPr>
            <w:tcW w:type="dxa" w:w="1728"/>
          </w:tcPr>
          <w:p>
            <w:r/>
            <w:r>
              <w:rPr>
                <w:b w:val="0"/>
                <w:sz w:val="17"/>
              </w:rPr>
              <w:t>Quan hệ lớn, Mộc hệ buff, Thanh Tâm Đan.</w:t>
            </w:r>
          </w:p>
        </w:tc>
      </w:tr>
      <w:tr>
        <w:trPr>
          <w:cantSplit/>
        </w:trPr>
        <w:tc>
          <w:tcPr>
            <w:tcW w:type="dxa" w:w="1728"/>
          </w:tcPr>
          <w:p>
            <w:r/>
            <w:r>
              <w:rPr>
                <w:b w:val="0"/>
                <w:sz w:val="17"/>
              </w:rPr>
              <w:t>Hoa Thiên Sơn tầng một</w:t>
            </w:r>
          </w:p>
        </w:tc>
        <w:tc>
          <w:tcPr>
            <w:tcW w:type="dxa" w:w="1728"/>
          </w:tcPr>
          <w:p>
            <w:r/>
            <w:r>
              <w:rPr>
                <w:b w:val="0"/>
                <w:sz w:val="17"/>
              </w:rPr>
              <w:t>Hoá Thần</w:t>
            </w:r>
          </w:p>
        </w:tc>
        <w:tc>
          <w:tcPr>
            <w:tcW w:type="dxa" w:w="1728"/>
          </w:tcPr>
          <w:p>
            <w:r/>
            <w:r>
              <w:rPr>
                <w:b w:val="0"/>
                <w:sz w:val="17"/>
              </w:rPr>
              <w:t>Lăng Vân Sinh</w:t>
            </w:r>
          </w:p>
        </w:tc>
        <w:tc>
          <w:tcPr>
            <w:tcW w:type="dxa" w:w="1728"/>
          </w:tcPr>
          <w:p>
            <w:r/>
            <w:r>
              <w:rPr>
                <w:b w:val="0"/>
                <w:sz w:val="17"/>
              </w:rPr>
              <w:t>Phong ấn Hoa Thiên Sơn mở tầng đầu, nhưng cần thần niệm ổn định để vào.</w:t>
            </w:r>
          </w:p>
        </w:tc>
        <w:tc>
          <w:tcPr>
            <w:tcW w:type="dxa" w:w="1728"/>
          </w:tcPr>
          <w:p>
            <w:r/>
            <w:r>
              <w:rPr>
                <w:b w:val="0"/>
                <w:sz w:val="17"/>
              </w:rPr>
              <w:t>Thu Thần Niệm Thạch; chỉnh trận; đánh Tịch Linh Pháp Sư; mở Tàng Kinh Các cổ.</w:t>
            </w:r>
          </w:p>
        </w:tc>
        <w:tc>
          <w:tcPr>
            <w:tcW w:type="dxa" w:w="1728"/>
          </w:tcPr>
          <w:p>
            <w:r/>
            <w:r>
              <w:rPr>
                <w:b w:val="0"/>
                <w:sz w:val="17"/>
              </w:rPr>
              <w:t>Công pháp trung-cao, động phủ, trận pháp.</w:t>
            </w:r>
          </w:p>
        </w:tc>
      </w:tr>
      <w:tr>
        <w:trPr>
          <w:cantSplit/>
        </w:trPr>
        <w:tc>
          <w:tcPr>
            <w:tcW w:type="dxa" w:w="1728"/>
          </w:tcPr>
          <w:p>
            <w:r/>
            <w:r>
              <w:rPr>
                <w:b w:val="0"/>
                <w:sz w:val="17"/>
              </w:rPr>
              <w:t>Khe nứt sau mưa sao</w:t>
            </w:r>
          </w:p>
        </w:tc>
        <w:tc>
          <w:tcPr>
            <w:tcW w:type="dxa" w:w="1728"/>
          </w:tcPr>
          <w:p>
            <w:r/>
            <w:r>
              <w:rPr>
                <w:b w:val="0"/>
                <w:sz w:val="17"/>
              </w:rPr>
              <w:t>Luyện Hư</w:t>
            </w:r>
          </w:p>
        </w:tc>
        <w:tc>
          <w:tcPr>
            <w:tcW w:type="dxa" w:w="1728"/>
          </w:tcPr>
          <w:p>
            <w:r/>
            <w:r>
              <w:rPr>
                <w:b w:val="0"/>
                <w:sz w:val="17"/>
              </w:rPr>
              <w:t>Vạn Kim Nương</w:t>
            </w:r>
          </w:p>
        </w:tc>
        <w:tc>
          <w:tcPr>
            <w:tcW w:type="dxa" w:w="1728"/>
          </w:tcPr>
          <w:p>
            <w:r/>
            <w:r>
              <w:rPr>
                <w:b w:val="0"/>
                <w:sz w:val="17"/>
              </w:rPr>
              <w:t>Vạn Bảo thương đội mất tích gần khe nứt hư không, thương hội thuê Hoa Thiên điều tra.</w:t>
            </w:r>
          </w:p>
        </w:tc>
        <w:tc>
          <w:tcPr>
            <w:tcW w:type="dxa" w:w="1728"/>
          </w:tcPr>
          <w:p>
            <w:r/>
            <w:r>
              <w:rPr>
                <w:b w:val="0"/>
                <w:sz w:val="17"/>
              </w:rPr>
              <w:t>Hộ tống; đóng khe nứt; cứu thương nhân; chọn nhận tiền hay danh vọng.</w:t>
            </w:r>
          </w:p>
        </w:tc>
        <w:tc>
          <w:tcPr>
            <w:tcW w:type="dxa" w:w="1728"/>
          </w:tcPr>
          <w:p>
            <w:r/>
            <w:r>
              <w:rPr>
                <w:b w:val="0"/>
                <w:sz w:val="17"/>
              </w:rPr>
              <w:t>Hư Không Tinh, market discount, thế lực thương hội.</w:t>
            </w:r>
          </w:p>
        </w:tc>
      </w:tr>
      <w:tr>
        <w:trPr>
          <w:cantSplit/>
        </w:trPr>
        <w:tc>
          <w:tcPr>
            <w:tcW w:type="dxa" w:w="1728"/>
          </w:tcPr>
          <w:p>
            <w:r/>
            <w:r>
              <w:rPr>
                <w:b w:val="0"/>
                <w:sz w:val="17"/>
              </w:rPr>
              <w:t>Linh mạch chọn chủ</w:t>
            </w:r>
          </w:p>
        </w:tc>
        <w:tc>
          <w:tcPr>
            <w:tcW w:type="dxa" w:w="1728"/>
          </w:tcPr>
          <w:p>
            <w:r/>
            <w:r>
              <w:rPr>
                <w:b w:val="0"/>
                <w:sz w:val="17"/>
              </w:rPr>
              <w:t>Hợp Thể</w:t>
            </w:r>
          </w:p>
        </w:tc>
        <w:tc>
          <w:tcPr>
            <w:tcW w:type="dxa" w:w="1728"/>
          </w:tcPr>
          <w:p>
            <w:r/>
            <w:r>
              <w:rPr>
                <w:b w:val="0"/>
                <w:sz w:val="17"/>
              </w:rPr>
              <w:t>Chấp Sự Hoa Thiên</w:t>
            </w:r>
          </w:p>
        </w:tc>
        <w:tc>
          <w:tcPr>
            <w:tcW w:type="dxa" w:w="1728"/>
          </w:tcPr>
          <w:p>
            <w:r/>
            <w:r>
              <w:rPr>
                <w:b w:val="0"/>
                <w:sz w:val="17"/>
              </w:rPr>
              <w:t>Linh mạch cũ của Hoa Thiên thức tỉnh, các tông môn tranh nhau chiếm.</w:t>
            </w:r>
          </w:p>
        </w:tc>
        <w:tc>
          <w:tcPr>
            <w:tcW w:type="dxa" w:w="1728"/>
          </w:tcPr>
          <w:p>
            <w:r/>
            <w:r>
              <w:rPr>
                <w:b w:val="0"/>
                <w:sz w:val="17"/>
              </w:rPr>
              <w:t>Góp tài nguyên; đánh thủ hộ linh; tổ chức sect boss; chọn biến linh mạch thành chính mạch hay ma mạch.</w:t>
            </w:r>
          </w:p>
        </w:tc>
        <w:tc>
          <w:tcPr>
            <w:tcW w:type="dxa" w:w="1728"/>
          </w:tcPr>
          <w:p>
            <w:r/>
            <w:r>
              <w:rPr>
                <w:b w:val="0"/>
                <w:sz w:val="17"/>
              </w:rPr>
              <w:t>Sect building, buff tu luyện, weekly sect quest.</w:t>
            </w:r>
          </w:p>
        </w:tc>
      </w:tr>
      <w:tr>
        <w:trPr>
          <w:cantSplit/>
        </w:trPr>
        <w:tc>
          <w:tcPr>
            <w:tcW w:type="dxa" w:w="1728"/>
          </w:tcPr>
          <w:p>
            <w:r/>
            <w:r>
              <w:rPr>
                <w:b w:val="0"/>
                <w:sz w:val="17"/>
              </w:rPr>
              <w:t>Đại chiến Thanh Châu</w:t>
            </w:r>
          </w:p>
        </w:tc>
        <w:tc>
          <w:tcPr>
            <w:tcW w:type="dxa" w:w="1728"/>
          </w:tcPr>
          <w:p>
            <w:r/>
            <w:r>
              <w:rPr>
                <w:b w:val="0"/>
                <w:sz w:val="17"/>
              </w:rPr>
              <w:t>Đại Thừa</w:t>
            </w:r>
          </w:p>
        </w:tc>
        <w:tc>
          <w:tcPr>
            <w:tcW w:type="dxa" w:w="1728"/>
          </w:tcPr>
          <w:p>
            <w:r/>
            <w:r>
              <w:rPr>
                <w:b w:val="0"/>
                <w:sz w:val="17"/>
              </w:rPr>
              <w:t>Hàn Dạ / Huyết La Sát</w:t>
            </w:r>
          </w:p>
        </w:tc>
        <w:tc>
          <w:tcPr>
            <w:tcW w:type="dxa" w:w="1728"/>
          </w:tcPr>
          <w:p>
            <w:r/>
            <w:r>
              <w:rPr>
                <w:b w:val="0"/>
                <w:sz w:val="17"/>
              </w:rPr>
              <w:t>Các phe ép Hoa Thiên chọn chính đạo hay ma đạo, người chơi quyết định chiến lược.</w:t>
            </w:r>
          </w:p>
        </w:tc>
        <w:tc>
          <w:tcPr>
            <w:tcW w:type="dxa" w:w="1728"/>
          </w:tcPr>
          <w:p>
            <w:r/>
            <w:r>
              <w:rPr>
                <w:b w:val="0"/>
                <w:sz w:val="17"/>
              </w:rPr>
              <w:t>Đàm phán; cứu đồng minh; đánh chiến trường; xử lý phản bội.</w:t>
            </w:r>
          </w:p>
        </w:tc>
        <w:tc>
          <w:tcPr>
            <w:tcW w:type="dxa" w:w="1728"/>
          </w:tcPr>
          <w:p>
            <w:r/>
            <w:r>
              <w:rPr>
                <w:b w:val="0"/>
                <w:sz w:val="17"/>
              </w:rPr>
              <w:t>Đạo chủng, danh vọng phe, auction unlock.</w:t>
            </w:r>
          </w:p>
        </w:tc>
      </w:tr>
      <w:tr>
        <w:trPr>
          <w:cantSplit/>
        </w:trPr>
        <w:tc>
          <w:tcPr>
            <w:tcW w:type="dxa" w:w="1728"/>
          </w:tcPr>
          <w:p>
            <w:r/>
            <w:r>
              <w:rPr>
                <w:b w:val="0"/>
                <w:sz w:val="17"/>
              </w:rPr>
              <w:t>Cửu Trọng Thiên Kiếp</w:t>
            </w:r>
          </w:p>
        </w:tc>
        <w:tc>
          <w:tcPr>
            <w:tcW w:type="dxa" w:w="1728"/>
          </w:tcPr>
          <w:p>
            <w:r/>
            <w:r>
              <w:rPr>
                <w:b w:val="0"/>
                <w:sz w:val="17"/>
              </w:rPr>
              <w:t>Độ Kiếp</w:t>
            </w:r>
          </w:p>
        </w:tc>
        <w:tc>
          <w:tcPr>
            <w:tcW w:type="dxa" w:w="1728"/>
          </w:tcPr>
          <w:p>
            <w:r/>
            <w:r>
              <w:rPr>
                <w:b w:val="0"/>
                <w:sz w:val="17"/>
              </w:rPr>
              <w:t>Lăng Vân Sinh</w:t>
            </w:r>
          </w:p>
        </w:tc>
        <w:tc>
          <w:tcPr>
            <w:tcW w:type="dxa" w:w="1728"/>
          </w:tcPr>
          <w:p>
            <w:r/>
            <w:r>
              <w:rPr>
                <w:b w:val="0"/>
                <w:sz w:val="17"/>
              </w:rPr>
              <w:t>Thiên kiếp xét toàn bộ nhân quả: người từng cứu giúp có thể hộ pháp, kẻ từng hại có thể thành tâm ma.</w:t>
            </w:r>
          </w:p>
        </w:tc>
        <w:tc>
          <w:tcPr>
            <w:tcW w:type="dxa" w:w="1728"/>
          </w:tcPr>
          <w:p>
            <w:r/>
            <w:r>
              <w:rPr>
                <w:b w:val="0"/>
                <w:sz w:val="17"/>
              </w:rPr>
              <w:t>Chuẩn bị hộ kiếp; giải nhân quả cũ; đánh Thiên Kiếp Hóa Thân; phi thăng.</w:t>
            </w:r>
          </w:p>
        </w:tc>
        <w:tc>
          <w:tcPr>
            <w:tcW w:type="dxa" w:w="1728"/>
          </w:tcPr>
          <w:p>
            <w:r/>
            <w:r>
              <w:rPr>
                <w:b w:val="0"/>
                <w:sz w:val="17"/>
              </w:rPr>
              <w:t>Phi thăng, tiên giới unlock, tổng kết karma.</w:t>
            </w:r>
          </w:p>
        </w:tc>
      </w:tr>
      <w:tr>
        <w:trPr>
          <w:cantSplit/>
        </w:trPr>
        <w:tc>
          <w:tcPr>
            <w:tcW w:type="dxa" w:w="1728"/>
          </w:tcPr>
          <w:p>
            <w:r/>
            <w:r>
              <w:rPr>
                <w:b w:val="0"/>
                <w:sz w:val="17"/>
              </w:rPr>
              <w:t>Phi Thăng Doanh</w:t>
            </w:r>
          </w:p>
        </w:tc>
        <w:tc>
          <w:tcPr>
            <w:tcW w:type="dxa" w:w="1728"/>
          </w:tcPr>
          <w:p>
            <w:r/>
            <w:r>
              <w:rPr>
                <w:b w:val="0"/>
                <w:sz w:val="17"/>
              </w:rPr>
              <w:t>Nhân Tiên</w:t>
            </w:r>
          </w:p>
        </w:tc>
        <w:tc>
          <w:tcPr>
            <w:tcW w:type="dxa" w:w="1728"/>
          </w:tcPr>
          <w:p>
            <w:r/>
            <w:r>
              <w:rPr>
                <w:b w:val="0"/>
                <w:sz w:val="17"/>
              </w:rPr>
              <w:t>Tàn hồn Hoa Thiên</w:t>
            </w:r>
          </w:p>
        </w:tc>
        <w:tc>
          <w:tcPr>
            <w:tcW w:type="dxa" w:w="1728"/>
          </w:tcPr>
          <w:p>
            <w:r/>
            <w:r>
              <w:rPr>
                <w:b w:val="0"/>
                <w:sz w:val="17"/>
              </w:rPr>
              <w:t>Người phi thăng bị Tiên Đình bắt khai thác tiên thạch. Người chơi phải sống sót và cứu người cùng giới.</w:t>
            </w:r>
          </w:p>
        </w:tc>
        <w:tc>
          <w:tcPr>
            <w:tcW w:type="dxa" w:w="1728"/>
          </w:tcPr>
          <w:p>
            <w:r/>
            <w:r>
              <w:rPr>
                <w:b w:val="0"/>
                <w:sz w:val="17"/>
              </w:rPr>
              <w:t>Khai thác; giấu tài nguyên; phá xiềng; đánh giám công.</w:t>
            </w:r>
          </w:p>
        </w:tc>
        <w:tc>
          <w:tcPr>
            <w:tcW w:type="dxa" w:w="1728"/>
          </w:tcPr>
          <w:p>
            <w:r/>
            <w:r>
              <w:rPr>
                <w:b w:val="0"/>
                <w:sz w:val="17"/>
              </w:rPr>
              <w:t>Tiên thạch, tiên khí sơ cấp, tiên giới reputation.</w:t>
            </w:r>
          </w:p>
        </w:tc>
      </w:tr>
      <w:tr>
        <w:trPr>
          <w:cantSplit/>
        </w:trPr>
        <w:tc>
          <w:tcPr>
            <w:tcW w:type="dxa" w:w="1728"/>
          </w:tcPr>
          <w:p>
            <w:r/>
            <w:r>
              <w:rPr>
                <w:b w:val="0"/>
                <w:sz w:val="17"/>
              </w:rPr>
              <w:t>Tiểu tiên mạch đầu tiên</w:t>
            </w:r>
          </w:p>
        </w:tc>
        <w:tc>
          <w:tcPr>
            <w:tcW w:type="dxa" w:w="1728"/>
          </w:tcPr>
          <w:p>
            <w:r/>
            <w:r>
              <w:rPr>
                <w:b w:val="0"/>
                <w:sz w:val="17"/>
              </w:rPr>
              <w:t>Địa Tiên</w:t>
            </w:r>
          </w:p>
        </w:tc>
        <w:tc>
          <w:tcPr>
            <w:tcW w:type="dxa" w:w="1728"/>
          </w:tcPr>
          <w:p>
            <w:r/>
            <w:r>
              <w:rPr>
                <w:b w:val="0"/>
                <w:sz w:val="17"/>
              </w:rPr>
              <w:t>Tô Nguyệt Ly</w:t>
            </w:r>
          </w:p>
        </w:tc>
        <w:tc>
          <w:tcPr>
            <w:tcW w:type="dxa" w:w="1728"/>
          </w:tcPr>
          <w:p>
            <w:r/>
            <w:r>
              <w:rPr>
                <w:b w:val="0"/>
                <w:sz w:val="17"/>
              </w:rPr>
              <w:t>Muốn lập Hoa Thiên phân điện, người chơi cần chiếm một tiểu tiên mạch bị tiên thú giữ.</w:t>
            </w:r>
          </w:p>
        </w:tc>
        <w:tc>
          <w:tcPr>
            <w:tcW w:type="dxa" w:w="1728"/>
          </w:tcPr>
          <w:p>
            <w:r/>
            <w:r>
              <w:rPr>
                <w:b w:val="0"/>
                <w:sz w:val="17"/>
              </w:rPr>
              <w:t>Khảo sát mạch; thuyết phục tán tiên; đánh Địa Mạch Tiên Thú; lập phân điện.</w:t>
            </w:r>
          </w:p>
        </w:tc>
        <w:tc>
          <w:tcPr>
            <w:tcW w:type="dxa" w:w="1728"/>
          </w:tcPr>
          <w:p>
            <w:r/>
            <w:r>
              <w:rPr>
                <w:b w:val="0"/>
                <w:sz w:val="17"/>
              </w:rPr>
              <w:t>Tiên phủ, tiên mạch income có cap.</w:t>
            </w:r>
          </w:p>
        </w:tc>
      </w:tr>
      <w:tr>
        <w:trPr>
          <w:cantSplit/>
        </w:trPr>
        <w:tc>
          <w:tcPr>
            <w:tcW w:type="dxa" w:w="1728"/>
          </w:tcPr>
          <w:p>
            <w:r/>
            <w:r>
              <w:rPr>
                <w:b w:val="0"/>
                <w:sz w:val="17"/>
              </w:rPr>
              <w:t>Thiên Môn không mở cho kẻ nghèo</w:t>
            </w:r>
          </w:p>
        </w:tc>
        <w:tc>
          <w:tcPr>
            <w:tcW w:type="dxa" w:w="1728"/>
          </w:tcPr>
          <w:p>
            <w:r/>
            <w:r>
              <w:rPr>
                <w:b w:val="0"/>
                <w:sz w:val="17"/>
              </w:rPr>
              <w:t>Thiên Tiên</w:t>
            </w:r>
          </w:p>
        </w:tc>
        <w:tc>
          <w:tcPr>
            <w:tcW w:type="dxa" w:w="1728"/>
          </w:tcPr>
          <w:p>
            <w:r/>
            <w:r>
              <w:rPr>
                <w:b w:val="0"/>
                <w:sz w:val="17"/>
              </w:rPr>
              <w:t>Vạn Kim Nương</w:t>
            </w:r>
          </w:p>
        </w:tc>
        <w:tc>
          <w:tcPr>
            <w:tcW w:type="dxa" w:w="1728"/>
          </w:tcPr>
          <w:p>
            <w:r/>
            <w:r>
              <w:rPr>
                <w:b w:val="0"/>
                <w:sz w:val="17"/>
              </w:rPr>
              <w:t>Thiên Môn thí luyện bị thao túng bằng tiền và quan hệ. Người chơi có thể đi đường luật hoặc phá luật.</w:t>
            </w:r>
          </w:p>
        </w:tc>
        <w:tc>
          <w:tcPr>
            <w:tcW w:type="dxa" w:w="1728"/>
          </w:tcPr>
          <w:p>
            <w:r/>
            <w:r>
              <w:rPr>
                <w:b w:val="0"/>
                <w:sz w:val="17"/>
              </w:rPr>
              <w:t>Thu thư giới thiệu; đấu tiên quan; vạch gian lận; vượt Thiên Môn.</w:t>
            </w:r>
          </w:p>
        </w:tc>
        <w:tc>
          <w:tcPr>
            <w:tcW w:type="dxa" w:w="1728"/>
          </w:tcPr>
          <w:p>
            <w:r/>
            <w:r>
              <w:rPr>
                <w:b w:val="0"/>
                <w:sz w:val="17"/>
              </w:rPr>
              <w:t>Tiên thuật, danh vọng, lựa chọn phe.</w:t>
            </w:r>
          </w:p>
        </w:tc>
      </w:tr>
      <w:tr>
        <w:trPr>
          <w:cantSplit/>
        </w:trPr>
        <w:tc>
          <w:tcPr>
            <w:tcW w:type="dxa" w:w="1728"/>
          </w:tcPr>
          <w:p>
            <w:r/>
            <w:r>
              <w:rPr>
                <w:b w:val="0"/>
                <w:sz w:val="17"/>
              </w:rPr>
              <w:t>Sử sách bị xóa</w:t>
            </w:r>
          </w:p>
        </w:tc>
        <w:tc>
          <w:tcPr>
            <w:tcW w:type="dxa" w:w="1728"/>
          </w:tcPr>
          <w:p>
            <w:r/>
            <w:r>
              <w:rPr>
                <w:b w:val="0"/>
                <w:sz w:val="17"/>
              </w:rPr>
              <w:t>Huyền Tiên</w:t>
            </w:r>
          </w:p>
        </w:tc>
        <w:tc>
          <w:tcPr>
            <w:tcW w:type="dxa" w:w="1728"/>
          </w:tcPr>
          <w:p>
            <w:r/>
            <w:r>
              <w:rPr>
                <w:b w:val="0"/>
                <w:sz w:val="17"/>
              </w:rPr>
              <w:t>Tô Nguyệt Ly</w:t>
            </w:r>
          </w:p>
        </w:tc>
        <w:tc>
          <w:tcPr>
            <w:tcW w:type="dxa" w:w="1728"/>
          </w:tcPr>
          <w:p>
            <w:r/>
            <w:r>
              <w:rPr>
                <w:b w:val="0"/>
                <w:sz w:val="17"/>
              </w:rPr>
              <w:t>Hoa Thiên Tiên Vực từng tồn tại nhưng bị xóa khỏi mọi ngọc giản.</w:t>
            </w:r>
          </w:p>
        </w:tc>
        <w:tc>
          <w:tcPr>
            <w:tcW w:type="dxa" w:w="1728"/>
          </w:tcPr>
          <w:p>
            <w:r/>
            <w:r>
              <w:rPr>
                <w:b w:val="0"/>
                <w:sz w:val="17"/>
              </w:rPr>
              <w:t>Tìm Huyền Cơ Đồ; vào thư khố cấm; ghép ký ức cổ; chống truy binh.</w:t>
            </w:r>
          </w:p>
        </w:tc>
        <w:tc>
          <w:tcPr>
            <w:tcW w:type="dxa" w:w="1728"/>
          </w:tcPr>
          <w:p>
            <w:r/>
            <w:r>
              <w:rPr>
                <w:b w:val="0"/>
                <w:sz w:val="17"/>
              </w:rPr>
              <w:t>Di tích tiên vực, cổ truyền thừa.</w:t>
            </w:r>
          </w:p>
        </w:tc>
      </w:tr>
      <w:tr>
        <w:trPr>
          <w:cantSplit/>
        </w:trPr>
        <w:tc>
          <w:tcPr>
            <w:tcW w:type="dxa" w:w="1728"/>
          </w:tcPr>
          <w:p>
            <w:r/>
            <w:r>
              <w:rPr>
                <w:b w:val="0"/>
                <w:sz w:val="17"/>
              </w:rPr>
              <w:t>Bạch Đế giả nhân</w:t>
            </w:r>
          </w:p>
        </w:tc>
        <w:tc>
          <w:tcPr>
            <w:tcW w:type="dxa" w:w="1728"/>
          </w:tcPr>
          <w:p>
            <w:r/>
            <w:r>
              <w:rPr>
                <w:b w:val="0"/>
                <w:sz w:val="17"/>
              </w:rPr>
              <w:t>Đại La Kim Tiên</w:t>
            </w:r>
          </w:p>
        </w:tc>
        <w:tc>
          <w:tcPr>
            <w:tcW w:type="dxa" w:w="1728"/>
          </w:tcPr>
          <w:p>
            <w:r/>
            <w:r>
              <w:rPr>
                <w:b w:val="0"/>
                <w:sz w:val="17"/>
              </w:rPr>
              <w:t>Bạch Đế Tử</w:t>
            </w:r>
          </w:p>
        </w:tc>
        <w:tc>
          <w:tcPr>
            <w:tcW w:type="dxa" w:w="1728"/>
          </w:tcPr>
          <w:p>
            <w:r/>
            <w:r>
              <w:rPr>
                <w:b w:val="0"/>
                <w:sz w:val="17"/>
              </w:rPr>
              <w:t>Bạch Đế Tử lộ thân phận Tịch Thiên, muốn thu đạo quả người chơi.</w:t>
            </w:r>
          </w:p>
        </w:tc>
        <w:tc>
          <w:tcPr>
            <w:tcW w:type="dxa" w:w="1728"/>
          </w:tcPr>
          <w:p>
            <w:r/>
            <w:r>
              <w:rPr>
                <w:b w:val="0"/>
                <w:sz w:val="17"/>
              </w:rPr>
              <w:t>Tìm bằng chứng; cứu tù nhân phi thăng; đánh Bạch Đế Tử nhiều pha.</w:t>
            </w:r>
          </w:p>
        </w:tc>
        <w:tc>
          <w:tcPr>
            <w:tcW w:type="dxa" w:w="1728"/>
          </w:tcPr>
          <w:p>
            <w:r/>
            <w:r>
              <w:rPr>
                <w:b w:val="0"/>
                <w:sz w:val="17"/>
              </w:rPr>
              <w:t>Đạo quả, mở Thánh cảnh.</w:t>
            </w:r>
          </w:p>
        </w:tc>
      </w:tr>
      <w:tr>
        <w:trPr>
          <w:cantSplit/>
        </w:trPr>
        <w:tc>
          <w:tcPr>
            <w:tcW w:type="dxa" w:w="1728"/>
          </w:tcPr>
          <w:p>
            <w:r/>
            <w:r>
              <w:rPr>
                <w:b w:val="0"/>
                <w:sz w:val="17"/>
              </w:rPr>
              <w:t>Trảm Tam Niệm</w:t>
            </w:r>
          </w:p>
        </w:tc>
        <w:tc>
          <w:tcPr>
            <w:tcW w:type="dxa" w:w="1728"/>
          </w:tcPr>
          <w:p>
            <w:r/>
            <w:r>
              <w:rPr>
                <w:b w:val="0"/>
                <w:sz w:val="17"/>
              </w:rPr>
              <w:t>Chuẩn Thánh</w:t>
            </w:r>
          </w:p>
        </w:tc>
        <w:tc>
          <w:tcPr>
            <w:tcW w:type="dxa" w:w="1728"/>
          </w:tcPr>
          <w:p>
            <w:r/>
            <w:r>
              <w:rPr>
                <w:b w:val="0"/>
                <w:sz w:val="17"/>
              </w:rPr>
              <w:t>Hoa Thiên Đạo Tổ tàn ảnh</w:t>
            </w:r>
          </w:p>
        </w:tc>
        <w:tc>
          <w:tcPr>
            <w:tcW w:type="dxa" w:w="1728"/>
          </w:tcPr>
          <w:p>
            <w:r/>
            <w:r>
              <w:rPr>
                <w:b w:val="0"/>
                <w:sz w:val="17"/>
              </w:rPr>
              <w:t>Người chơi phải chọn trảm tham, sợ hoặc chấp; mỗi lựa chọn mở passive khác.</w:t>
            </w:r>
          </w:p>
        </w:tc>
        <w:tc>
          <w:tcPr>
            <w:tcW w:type="dxa" w:w="1728"/>
          </w:tcPr>
          <w:p>
            <w:r/>
            <w:r>
              <w:rPr>
                <w:b w:val="0"/>
                <w:sz w:val="17"/>
              </w:rPr>
              <w:t>Vào Tam Niệm Đài; đánh ba hóa thân; chọn một niệm để trảm.</w:t>
            </w:r>
          </w:p>
        </w:tc>
        <w:tc>
          <w:tcPr>
            <w:tcW w:type="dxa" w:w="1728"/>
          </w:tcPr>
          <w:p>
            <w:r/>
            <w:r>
              <w:rPr>
                <w:b w:val="0"/>
                <w:sz w:val="17"/>
              </w:rPr>
              <w:t>Passive đạo tâm, thánh khí mảnh.</w:t>
            </w:r>
          </w:p>
        </w:tc>
      </w:tr>
      <w:tr>
        <w:trPr>
          <w:cantSplit/>
        </w:trPr>
        <w:tc>
          <w:tcPr>
            <w:tcW w:type="dxa" w:w="1728"/>
          </w:tcPr>
          <w:p>
            <w:r/>
            <w:r>
              <w:rPr>
                <w:b w:val="0"/>
                <w:sz w:val="17"/>
              </w:rPr>
              <w:t>Lập đạo không quỳ trời</w:t>
            </w:r>
          </w:p>
        </w:tc>
        <w:tc>
          <w:tcPr>
            <w:tcW w:type="dxa" w:w="1728"/>
          </w:tcPr>
          <w:p>
            <w:r/>
            <w:r>
              <w:rPr>
                <w:b w:val="0"/>
                <w:sz w:val="17"/>
              </w:rPr>
              <w:t>Thánh Nhân</w:t>
            </w:r>
          </w:p>
        </w:tc>
        <w:tc>
          <w:tcPr>
            <w:tcW w:type="dxa" w:w="1728"/>
          </w:tcPr>
          <w:p>
            <w:r/>
            <w:r>
              <w:rPr>
                <w:b w:val="0"/>
                <w:sz w:val="17"/>
              </w:rPr>
              <w:t>Hoa Thiên Đạo Tổ</w:t>
            </w:r>
          </w:p>
        </w:tc>
        <w:tc>
          <w:tcPr>
            <w:tcW w:type="dxa" w:w="1728"/>
          </w:tcPr>
          <w:p>
            <w:r/>
            <w:r>
              <w:rPr>
                <w:b w:val="0"/>
                <w:sz w:val="17"/>
              </w:rPr>
              <w:t>Thành Thánh cần lập đạo, nhưng Tịch Thiên Điện ép người chơi nhận đạo đã bị chúng kiểm soát.</w:t>
            </w:r>
          </w:p>
        </w:tc>
        <w:tc>
          <w:tcPr>
            <w:tcW w:type="dxa" w:w="1728"/>
          </w:tcPr>
          <w:p>
            <w:r/>
            <w:r>
              <w:rPr>
                <w:b w:val="0"/>
                <w:sz w:val="17"/>
              </w:rPr>
              <w:t>Thu đạo nguyên; cứu tín đồ; lập đạo riêng; vượt Thành Thánh Kiếp.</w:t>
            </w:r>
          </w:p>
        </w:tc>
        <w:tc>
          <w:tcPr>
            <w:tcW w:type="dxa" w:w="1728"/>
          </w:tcPr>
          <w:p>
            <w:r/>
            <w:r>
              <w:rPr>
                <w:b w:val="0"/>
                <w:sz w:val="17"/>
              </w:rPr>
              <w:t>Thánh vị, tín ngưỡng, pháp tắc chính.</w:t>
            </w:r>
          </w:p>
        </w:tc>
      </w:tr>
      <w:tr>
        <w:trPr>
          <w:cantSplit/>
        </w:trPr>
        <w:tc>
          <w:tcPr>
            <w:tcW w:type="dxa" w:w="1728"/>
          </w:tcPr>
          <w:p>
            <w:r/>
            <w:r>
              <w:rPr>
                <w:b w:val="0"/>
                <w:sz w:val="17"/>
              </w:rPr>
              <w:t>Một đạo vực, vạn sinh linh</w:t>
            </w:r>
          </w:p>
        </w:tc>
        <w:tc>
          <w:tcPr>
            <w:tcW w:type="dxa" w:w="1728"/>
          </w:tcPr>
          <w:p>
            <w:r/>
            <w:r>
              <w:rPr>
                <w:b w:val="0"/>
                <w:sz w:val="17"/>
              </w:rPr>
              <w:t>Đạo Quân</w:t>
            </w:r>
          </w:p>
        </w:tc>
        <w:tc>
          <w:tcPr>
            <w:tcW w:type="dxa" w:w="1728"/>
          </w:tcPr>
          <w:p>
            <w:r/>
            <w:r>
              <w:rPr>
                <w:b w:val="0"/>
                <w:sz w:val="17"/>
              </w:rPr>
              <w:t>Đạo Vực Chi Tâm</w:t>
            </w:r>
          </w:p>
        </w:tc>
        <w:tc>
          <w:tcPr>
            <w:tcW w:type="dxa" w:w="1728"/>
          </w:tcPr>
          <w:p>
            <w:r/>
            <w:r>
              <w:rPr>
                <w:b w:val="0"/>
                <w:sz w:val="17"/>
              </w:rPr>
              <w:t>Quản lý đạo vực không chỉ là chiếm đất: người chơi phải cân bằng tài nguyên, chiến tranh và dân sinh.</w:t>
            </w:r>
          </w:p>
        </w:tc>
        <w:tc>
          <w:tcPr>
            <w:tcW w:type="dxa" w:w="1728"/>
          </w:tcPr>
          <w:p>
            <w:r/>
            <w:r>
              <w:rPr>
                <w:b w:val="0"/>
                <w:sz w:val="17"/>
              </w:rPr>
              <w:t>Chọn luật đạo vực; dẹp phản loạn; bảo vệ linh mạch; xử lý thiên tai.</w:t>
            </w:r>
          </w:p>
        </w:tc>
        <w:tc>
          <w:tcPr>
            <w:tcW w:type="dxa" w:w="1728"/>
          </w:tcPr>
          <w:p>
            <w:r/>
            <w:r>
              <w:rPr>
                <w:b w:val="0"/>
                <w:sz w:val="17"/>
              </w:rPr>
              <w:t>Đạo vực buff, quân đoàn, server event.</w:t>
            </w:r>
          </w:p>
        </w:tc>
      </w:tr>
      <w:tr>
        <w:trPr>
          <w:cantSplit/>
        </w:trPr>
        <w:tc>
          <w:tcPr>
            <w:tcW w:type="dxa" w:w="1728"/>
          </w:tcPr>
          <w:p>
            <w:r/>
            <w:r>
              <w:rPr>
                <w:b w:val="0"/>
                <w:sz w:val="17"/>
              </w:rPr>
              <w:t>Ta là trời hay trời là ta</w:t>
            </w:r>
          </w:p>
        </w:tc>
        <w:tc>
          <w:tcPr>
            <w:tcW w:type="dxa" w:w="1728"/>
          </w:tcPr>
          <w:p>
            <w:r/>
            <w:r>
              <w:rPr>
                <w:b w:val="0"/>
                <w:sz w:val="17"/>
              </w:rPr>
              <w:t>Thiên Đạo</w:t>
            </w:r>
          </w:p>
        </w:tc>
        <w:tc>
          <w:tcPr>
            <w:tcW w:type="dxa" w:w="1728"/>
          </w:tcPr>
          <w:p>
            <w:r/>
            <w:r>
              <w:rPr>
                <w:b w:val="0"/>
                <w:sz w:val="17"/>
              </w:rPr>
              <w:t>Thiên Đạo Bản Ngã</w:t>
            </w:r>
          </w:p>
        </w:tc>
        <w:tc>
          <w:tcPr>
            <w:tcW w:type="dxa" w:w="1728"/>
          </w:tcPr>
          <w:p>
            <w:r/>
            <w:r>
              <w:rPr>
                <w:b w:val="0"/>
                <w:sz w:val="17"/>
              </w:rPr>
              <w:t>Người chơi có thể trở thành thiên đạo của một thế giới, nhưng phải quyết định kiểm soát hay giải phóng chúng sinh.</w:t>
            </w:r>
          </w:p>
        </w:tc>
        <w:tc>
          <w:tcPr>
            <w:tcW w:type="dxa" w:w="1728"/>
          </w:tcPr>
          <w:p>
            <w:r/>
            <w:r>
              <w:rPr>
                <w:b w:val="0"/>
                <w:sz w:val="17"/>
              </w:rPr>
              <w:t>Thu thế giới chi tâm; xử nhân quả; đánh thiên đạo ăn mòn; chọn kết quả.</w:t>
            </w:r>
          </w:p>
        </w:tc>
        <w:tc>
          <w:tcPr>
            <w:tcW w:type="dxa" w:w="1728"/>
          </w:tcPr>
          <w:p>
            <w:r/>
            <w:r>
              <w:rPr>
                <w:b w:val="0"/>
                <w:sz w:val="17"/>
              </w:rPr>
              <w:t>Thiên đạo quyền năng, kết cục nhánh.</w:t>
            </w:r>
          </w:p>
        </w:tc>
      </w:tr>
      <w:tr>
        <w:trPr>
          <w:cantSplit/>
        </w:trPr>
        <w:tc>
          <w:tcPr>
            <w:tcW w:type="dxa" w:w="1728"/>
          </w:tcPr>
          <w:p>
            <w:r/>
            <w:r>
              <w:rPr>
                <w:b w:val="0"/>
                <w:sz w:val="17"/>
              </w:rPr>
              <w:t>Hoa nở trong Bản Nguyên Hải</w:t>
            </w:r>
          </w:p>
        </w:tc>
        <w:tc>
          <w:tcPr>
            <w:tcW w:type="dxa" w:w="1728"/>
          </w:tcPr>
          <w:p>
            <w:r/>
            <w:r>
              <w:rPr>
                <w:b w:val="0"/>
                <w:sz w:val="17"/>
              </w:rPr>
              <w:t>Bản Nguyên</w:t>
            </w:r>
          </w:p>
        </w:tc>
        <w:tc>
          <w:tcPr>
            <w:tcW w:type="dxa" w:w="1728"/>
          </w:tcPr>
          <w:p>
            <w:r/>
            <w:r>
              <w:rPr>
                <w:b w:val="0"/>
                <w:sz w:val="17"/>
              </w:rPr>
              <w:t>Hoa Thiên Đạo Tổ</w:t>
            </w:r>
          </w:p>
        </w:tc>
        <w:tc>
          <w:tcPr>
            <w:tcW w:type="dxa" w:w="1728"/>
          </w:tcPr>
          <w:p>
            <w:r/>
            <w:r>
              <w:rPr>
                <w:b w:val="0"/>
                <w:sz w:val="17"/>
              </w:rPr>
              <w:t>Hạt Giống Vô Danh trưởng thành thành mầm Hoa Thiên Đạo Liên.</w:t>
            </w:r>
          </w:p>
        </w:tc>
        <w:tc>
          <w:tcPr>
            <w:tcW w:type="dxa" w:w="1728"/>
          </w:tcPr>
          <w:p>
            <w:r/>
            <w:r>
              <w:rPr>
                <w:b w:val="0"/>
                <w:sz w:val="17"/>
              </w:rPr>
              <w:t>Thu bản nguyên khí; đánh Bản Nguyên Thú; nuôi đạo liên; mở endgame crafting.</w:t>
            </w:r>
          </w:p>
        </w:tc>
        <w:tc>
          <w:tcPr>
            <w:tcW w:type="dxa" w:w="1728"/>
          </w:tcPr>
          <w:p>
            <w:r/>
            <w:r>
              <w:rPr>
                <w:b w:val="0"/>
                <w:sz w:val="17"/>
              </w:rPr>
              <w:t>Đạo liên, bản nguyên vật liệu.</w:t>
            </w:r>
          </w:p>
        </w:tc>
      </w:tr>
      <w:tr>
        <w:trPr>
          <w:cantSplit/>
        </w:trPr>
        <w:tc>
          <w:tcPr>
            <w:tcW w:type="dxa" w:w="1728"/>
          </w:tcPr>
          <w:p>
            <w:r/>
            <w:r>
              <w:rPr>
                <w:b w:val="0"/>
                <w:sz w:val="17"/>
              </w:rPr>
              <w:t>Không có khởi đầu</w:t>
            </w:r>
          </w:p>
        </w:tc>
        <w:tc>
          <w:tcPr>
            <w:tcW w:type="dxa" w:w="1728"/>
          </w:tcPr>
          <w:p>
            <w:r/>
            <w:r>
              <w:rPr>
                <w:b w:val="0"/>
                <w:sz w:val="17"/>
              </w:rPr>
              <w:t>Vô Thuỷ</w:t>
            </w:r>
          </w:p>
        </w:tc>
        <w:tc>
          <w:tcPr>
            <w:tcW w:type="dxa" w:w="1728"/>
          </w:tcPr>
          <w:p>
            <w:r/>
            <w:r>
              <w:rPr>
                <w:b w:val="0"/>
                <w:sz w:val="17"/>
              </w:rPr>
              <w:t>Tô Nguyệt Ly</w:t>
            </w:r>
          </w:p>
        </w:tc>
        <w:tc>
          <w:tcPr>
            <w:tcW w:type="dxa" w:w="1728"/>
          </w:tcPr>
          <w:p>
            <w:r/>
            <w:r>
              <w:rPr>
                <w:b w:val="0"/>
                <w:sz w:val="17"/>
              </w:rPr>
              <w:t>Người chơi vào vùng thời gian bị xóa và thấy nhiều khả năng quá khứ của Hoa Thiên Môn.</w:t>
            </w:r>
          </w:p>
        </w:tc>
        <w:tc>
          <w:tcPr>
            <w:tcW w:type="dxa" w:w="1728"/>
          </w:tcPr>
          <w:p>
            <w:r/>
            <w:r>
              <w:rPr>
                <w:b w:val="0"/>
                <w:sz w:val="17"/>
              </w:rPr>
              <w:t>Chọn ký ức đáng tin; sửa một nhân quả nhỏ; đánh Thời Gian Tàn Ảnh.</w:t>
            </w:r>
          </w:p>
        </w:tc>
        <w:tc>
          <w:tcPr>
            <w:tcW w:type="dxa" w:w="1728"/>
          </w:tcPr>
          <w:p>
            <w:r/>
            <w:r>
              <w:rPr>
                <w:b w:val="0"/>
                <w:sz w:val="17"/>
              </w:rPr>
              <w:t>Luân bàn, thời gian shard, dungeon reset.</w:t>
            </w:r>
          </w:p>
        </w:tc>
      </w:tr>
      <w:tr>
        <w:trPr>
          <w:cantSplit/>
        </w:trPr>
        <w:tc>
          <w:tcPr>
            <w:tcW w:type="dxa" w:w="1728"/>
          </w:tcPr>
          <w:p>
            <w:r/>
            <w:r>
              <w:rPr>
                <w:b w:val="0"/>
                <w:sz w:val="17"/>
              </w:rPr>
              <w:t>Không có kết thúc</w:t>
            </w:r>
          </w:p>
        </w:tc>
        <w:tc>
          <w:tcPr>
            <w:tcW w:type="dxa" w:w="1728"/>
          </w:tcPr>
          <w:p>
            <w:r/>
            <w:r>
              <w:rPr>
                <w:b w:val="0"/>
                <w:sz w:val="17"/>
              </w:rPr>
              <w:t>Vô Chung</w:t>
            </w:r>
          </w:p>
        </w:tc>
        <w:tc>
          <w:tcPr>
            <w:tcW w:type="dxa" w:w="1728"/>
          </w:tcPr>
          <w:p>
            <w:r/>
            <w:r>
              <w:rPr>
                <w:b w:val="0"/>
                <w:sz w:val="17"/>
              </w:rPr>
              <w:t>Hàn Dạ / Huyết La Sát</w:t>
            </w:r>
          </w:p>
        </w:tc>
        <w:tc>
          <w:tcPr>
            <w:tcW w:type="dxa" w:w="1728"/>
          </w:tcPr>
          <w:p>
            <w:r/>
            <w:r>
              <w:rPr>
                <w:b w:val="0"/>
                <w:sz w:val="17"/>
              </w:rPr>
              <w:t>Một tương lai xấu hiện ra: mọi đạo đều bị Tịch Thiên phong kín.</w:t>
            </w:r>
          </w:p>
        </w:tc>
        <w:tc>
          <w:tcPr>
            <w:tcW w:type="dxa" w:w="1728"/>
          </w:tcPr>
          <w:p>
            <w:r/>
            <w:r>
              <w:rPr>
                <w:b w:val="0"/>
                <w:sz w:val="17"/>
              </w:rPr>
              <w:t>Cứu đồng minh tương lai; phá Vô Chung Chi Môn; chọn hy sinh một tài nguyên lớn để đổi timeline.</w:t>
            </w:r>
          </w:p>
        </w:tc>
        <w:tc>
          <w:tcPr>
            <w:tcW w:type="dxa" w:w="1728"/>
          </w:tcPr>
          <w:p>
            <w:r/>
            <w:r>
              <w:rPr>
                <w:b w:val="0"/>
                <w:sz w:val="17"/>
              </w:rPr>
              <w:t>Tương lai mảnh, server progression.</w:t>
            </w:r>
          </w:p>
        </w:tc>
      </w:tr>
      <w:tr>
        <w:trPr>
          <w:cantSplit/>
        </w:trPr>
        <w:tc>
          <w:tcPr>
            <w:tcW w:type="dxa" w:w="1728"/>
          </w:tcPr>
          <w:p>
            <w:r/>
            <w:r>
              <w:rPr>
                <w:b w:val="0"/>
                <w:sz w:val="17"/>
              </w:rPr>
              <w:t>Vĩnh hằng không phải sống mãi</w:t>
            </w:r>
          </w:p>
        </w:tc>
        <w:tc>
          <w:tcPr>
            <w:tcW w:type="dxa" w:w="1728"/>
          </w:tcPr>
          <w:p>
            <w:r/>
            <w:r>
              <w:rPr>
                <w:b w:val="0"/>
                <w:sz w:val="17"/>
              </w:rPr>
              <w:t>Vĩnh Hằng</w:t>
            </w:r>
          </w:p>
        </w:tc>
        <w:tc>
          <w:tcPr>
            <w:tcW w:type="dxa" w:w="1728"/>
          </w:tcPr>
          <w:p>
            <w:r/>
            <w:r>
              <w:rPr>
                <w:b w:val="0"/>
                <w:sz w:val="17"/>
              </w:rPr>
              <w:t>Tịch Thiên Đạo Chủ</w:t>
            </w:r>
          </w:p>
        </w:tc>
        <w:tc>
          <w:tcPr>
            <w:tcW w:type="dxa" w:w="1728"/>
          </w:tcPr>
          <w:p>
            <w:r/>
            <w:r>
              <w:rPr>
                <w:b w:val="0"/>
                <w:sz w:val="17"/>
              </w:rPr>
              <w:t>Trận chiến triết lý: tự do hỗn loạn hay trật tự bị khóa.</w:t>
            </w:r>
          </w:p>
        </w:tc>
        <w:tc>
          <w:tcPr>
            <w:tcW w:type="dxa" w:w="1728"/>
          </w:tcPr>
          <w:p>
            <w:r/>
            <w:r>
              <w:rPr>
                <w:b w:val="0"/>
                <w:sz w:val="17"/>
              </w:rPr>
              <w:t>Đánh nhiều pha; dùng nhân quả/NPC từng cứu; chọn giết, phong ấn hoặc thay thế.</w:t>
            </w:r>
          </w:p>
        </w:tc>
        <w:tc>
          <w:tcPr>
            <w:tcW w:type="dxa" w:w="1728"/>
          </w:tcPr>
          <w:p>
            <w:r/>
            <w:r>
              <w:rPr>
                <w:b w:val="0"/>
                <w:sz w:val="17"/>
              </w:rPr>
              <w:t>Chí bảo, Hoa Thiên Đạo Ấn, kết cục chính.</w:t>
            </w:r>
          </w:p>
        </w:tc>
      </w:tr>
      <w:tr>
        <w:trPr>
          <w:cantSplit/>
        </w:trPr>
        <w:tc>
          <w:tcPr>
            <w:tcW w:type="dxa" w:w="1728"/>
          </w:tcPr>
          <w:p>
            <w:r/>
            <w:r>
              <w:rPr>
                <w:b w:val="0"/>
                <w:sz w:val="17"/>
              </w:rPr>
              <w:t>Hoa Thiên nở trong hư không</w:t>
            </w:r>
          </w:p>
        </w:tc>
        <w:tc>
          <w:tcPr>
            <w:tcW w:type="dxa" w:w="1728"/>
          </w:tcPr>
          <w:p>
            <w:r/>
            <w:r>
              <w:rPr>
                <w:b w:val="0"/>
                <w:sz w:val="17"/>
              </w:rPr>
              <w:t>Hư Không Chí Tôn</w:t>
            </w:r>
          </w:p>
        </w:tc>
        <w:tc>
          <w:tcPr>
            <w:tcW w:type="dxa" w:w="1728"/>
          </w:tcPr>
          <w:p>
            <w:r/>
            <w:r>
              <w:rPr>
                <w:b w:val="0"/>
                <w:sz w:val="17"/>
              </w:rPr>
              <w:t>Hoa Thiên Đạo Liên</w:t>
            </w:r>
          </w:p>
        </w:tc>
        <w:tc>
          <w:tcPr>
            <w:tcW w:type="dxa" w:w="1728"/>
          </w:tcPr>
          <w:p>
            <w:r/>
            <w:r>
              <w:rPr>
                <w:b w:val="0"/>
                <w:sz w:val="17"/>
              </w:rPr>
              <w:t>Vô Đạo Chủng ăn mòn mọi đại đạo, buộc toàn server góp sức mở chiến trường cuối.</w:t>
            </w:r>
          </w:p>
        </w:tc>
        <w:tc>
          <w:tcPr>
            <w:tcW w:type="dxa" w:w="1728"/>
          </w:tcPr>
          <w:p>
            <w:r/>
            <w:r>
              <w:rPr>
                <w:b w:val="0"/>
                <w:sz w:val="17"/>
              </w:rPr>
              <w:t>Góp hư không tinh hạch; mở cổng; đánh boss server; tái lập vũ trụ mùa mới.</w:t>
            </w:r>
          </w:p>
        </w:tc>
        <w:tc>
          <w:tcPr>
            <w:tcW w:type="dxa" w:w="1728"/>
          </w:tcPr>
          <w:p>
            <w:r/>
            <w:r>
              <w:rPr>
                <w:b w:val="0"/>
                <w:sz w:val="17"/>
              </w:rPr>
              <w:t>Chí tôn đạo ấn, season universe, cosmetic endgame.</w:t>
            </w:r>
          </w:p>
        </w:tc>
      </w:tr>
    </w:tbl>
    <w:p>
      <w:pPr>
        <w:pStyle w:val="Heading1"/>
      </w:pPr>
      <w:r>
        <w:t>14. Gợi ý biến nhiệm vụ thành hệ thống sống</w:t>
      </w:r>
    </w:p>
    <w:p>
      <w:pPr>
        <w:pStyle w:val="ListBullet"/>
      </w:pPr>
      <w:r>
        <w:t>Mỗi NPC có lịch phát nhiệm vụ theo ngày/tuần, nhưng các nhiệm vụ quan trọng chỉ mở khi đủ cảnh giới, quan hệ hoặc nhân quả.</w:t>
      </w:r>
    </w:p>
    <w:p>
      <w:pPr>
        <w:pStyle w:val="ListBullet"/>
      </w:pPr>
      <w:r>
        <w:t>Mỗi chuỗi nhiệm vụ nên có 3-7 bước: nhận tin, điều tra, lựa chọn, chiến đấu, báo cáo, nhận thưởng. Cấu trúc này giúp người chơi cảm thấy có câu chuyện thay vì chỉ farm.</w:t>
      </w:r>
    </w:p>
    <w:p>
      <w:pPr>
        <w:pStyle w:val="ListBullet"/>
      </w:pPr>
      <w:r>
        <w:t>NPC nên phản ứng với hành động cũ. Ví dụ từng tha Huyết La Sát thì về sau mở nhiệm vụ ma đạo; từng cứu Hàn Dạ thì trong đại chiến có viện quân.</w:t>
      </w:r>
    </w:p>
    <w:p>
      <w:pPr>
        <w:pStyle w:val="ListBullet"/>
      </w:pPr>
      <w:r>
        <w:t>Dùng nhiệm vụ tông môn để kéo người chơi cày lâu dài: góp tài nguyên, xây công trình, mở bí cảnh, bảo vệ linh mạch. Người chơi nạp có thể tăng tốc một phần nhưng vẫn cần cộng đồng/tông môn.</w:t>
      </w:r>
    </w:p>
    <w:p>
      <w:pPr>
        <w:pStyle w:val="ListBullet"/>
      </w:pPr>
      <w:r>
        <w:t>Nhiệm vụ chính tuyến nên chia checkpoint. Không ép người chơi hoàn thành một chuỗi quá dài trong một lần; mỗi checkpoint có thưởng vừa phải và một đoạn truyện nhỏ.</w:t>
      </w:r>
    </w:p>
    <w:sectPr w:rsidR="00FC693F" w:rsidRPr="0006063C" w:rsidSect="00034616">
      <w:headerReference w:type="default" r:id="rId9"/>
      <w:footerReference w:type="default" r:id="rId10"/>
      <w:pgSz w:w="12240" w:h="15840"/>
      <w:pgMar w:top="936" w:right="936" w:bottom="122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Tài liệu thiết kế cốt truyện/nhiệm vụ - dùng để AI/dev mở rộng dự án theo từng PR nhỏ</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TU TIÊN LỘ - HOA THIÊN MÔN | Story Bible &amp; Quest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4F351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7A532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5A5A5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